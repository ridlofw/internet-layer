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62140" w14:textId="255C38AF" w:rsidR="00C07E41" w:rsidRDefault="00000000">
      <w:pPr>
        <w:spacing w:before="240" w:after="40"/>
        <w:jc w:val="center"/>
        <w:rPr>
          <w:rFonts w:ascii="Times New Roman" w:eastAsia="Times New Roman" w:hAnsi="Times New Roman" w:cs="Times New Roman"/>
          <w:color w:val="000000"/>
          <w:sz w:val="14"/>
          <w:szCs w:val="14"/>
        </w:rPr>
      </w:pPr>
      <w:r>
        <w:rPr>
          <w:rFonts w:ascii="Times New Roman" w:eastAsia="Times New Roman" w:hAnsi="Times New Roman" w:cs="Times New Roman"/>
          <w:b/>
          <w:bCs/>
          <w:color w:val="000000"/>
          <w:sz w:val="28"/>
          <w:szCs w:val="28"/>
        </w:rPr>
        <w:t xml:space="preserve">LAPORAN PRAKTIKUM </w:t>
      </w:r>
      <w:r w:rsidR="004A36DD">
        <w:rPr>
          <w:rFonts w:ascii="Times New Roman" w:eastAsia="Times New Roman" w:hAnsi="Times New Roman" w:cs="Times New Roman"/>
          <w:b/>
          <w:bCs/>
          <w:color w:val="000000"/>
          <w:sz w:val="28"/>
          <w:szCs w:val="28"/>
        </w:rPr>
        <w:t xml:space="preserve">IOT </w:t>
      </w:r>
      <w:r w:rsidR="007E187F">
        <w:rPr>
          <w:rFonts w:ascii="Times New Roman" w:eastAsia="Times New Roman" w:hAnsi="Times New Roman" w:cs="Times New Roman"/>
          <w:b/>
          <w:bCs/>
          <w:color w:val="000000"/>
          <w:sz w:val="28"/>
          <w:szCs w:val="28"/>
        </w:rPr>
        <w:t>INTERNET</w:t>
      </w:r>
      <w:r w:rsidR="004A36DD">
        <w:rPr>
          <w:rFonts w:ascii="Times New Roman" w:eastAsia="Times New Roman" w:hAnsi="Times New Roman" w:cs="Times New Roman"/>
          <w:b/>
          <w:bCs/>
          <w:color w:val="000000"/>
          <w:sz w:val="28"/>
          <w:szCs w:val="28"/>
        </w:rPr>
        <w:t xml:space="preserve"> LAYER</w:t>
      </w:r>
    </w:p>
    <w:p w14:paraId="1FE75B23" w14:textId="1EE7E87F" w:rsidR="00FA0A5D" w:rsidRPr="007E187F" w:rsidRDefault="007E187F" w:rsidP="00FA0A5D">
      <w:pPr>
        <w:spacing w:after="360"/>
        <w:jc w:val="center"/>
        <w:rPr>
          <w:rStyle w:val="Hyperlink"/>
          <w:rFonts w:ascii="Times New Roman" w:eastAsia="Times New Roman" w:hAnsi="Times New Roman" w:cs="Times New Roman"/>
          <w:i/>
          <w:iCs/>
          <w:sz w:val="24"/>
          <w:szCs w:val="24"/>
        </w:rPr>
      </w:pPr>
      <w:r w:rsidRPr="007E187F">
        <w:rPr>
          <w:rFonts w:ascii="Times New Roman" w:eastAsia="Times New Roman" w:hAnsi="Times New Roman" w:cs="Times New Roman"/>
          <w:i/>
          <w:iCs/>
          <w:color w:val="000000"/>
          <w:sz w:val="24"/>
          <w:szCs w:val="24"/>
        </w:rPr>
        <w:t>Pengujian IPv4, IPv6, Static Routing, Forwarding, ARP, Neighbor Discovery, dan Path MTU Discovery Menggunakan Linux Network Namespaces</w:t>
      </w:r>
      <w:r>
        <w:rPr>
          <w:rFonts w:ascii="Times New Roman" w:eastAsia="Times New Roman" w:hAnsi="Times New Roman" w:cs="Times New Roman"/>
          <w:i/>
          <w:iCs/>
          <w:color w:val="000000"/>
          <w:sz w:val="24"/>
          <w:szCs w:val="24"/>
        </w:rPr>
        <w:t>.</w:t>
      </w:r>
      <w:r w:rsidR="00FA0A5D">
        <w:rPr>
          <w:rFonts w:ascii="Times New Roman" w:eastAsia="Times New Roman" w:hAnsi="Times New Roman" w:cs="Times New Roman"/>
          <w:i/>
          <w:iCs/>
          <w:color w:val="000000"/>
          <w:sz w:val="24"/>
          <w:szCs w:val="24"/>
        </w:rPr>
        <w:br/>
      </w:r>
      <w:r>
        <w:rPr>
          <w:rFonts w:ascii="Times New Roman" w:eastAsia="Times New Roman" w:hAnsi="Times New Roman" w:cs="Times New Roman"/>
          <w:i/>
          <w:iCs/>
          <w:sz w:val="20"/>
          <w:szCs w:val="20"/>
        </w:rPr>
        <w:fldChar w:fldCharType="begin"/>
      </w:r>
      <w:r>
        <w:rPr>
          <w:rFonts w:ascii="Times New Roman" w:eastAsia="Times New Roman" w:hAnsi="Times New Roman" w:cs="Times New Roman"/>
          <w:i/>
          <w:iCs/>
          <w:sz w:val="20"/>
          <w:szCs w:val="20"/>
        </w:rPr>
        <w:instrText>HYPERLINK "https://github.com/ridlofw/internet-layer"</w:instrText>
      </w:r>
      <w:r>
        <w:rPr>
          <w:rFonts w:ascii="Times New Roman" w:eastAsia="Times New Roman" w:hAnsi="Times New Roman" w:cs="Times New Roman"/>
          <w:i/>
          <w:iCs/>
          <w:sz w:val="20"/>
          <w:szCs w:val="20"/>
        </w:rPr>
      </w:r>
      <w:r>
        <w:rPr>
          <w:rFonts w:ascii="Times New Roman" w:eastAsia="Times New Roman" w:hAnsi="Times New Roman" w:cs="Times New Roman"/>
          <w:i/>
          <w:iCs/>
          <w:sz w:val="20"/>
          <w:szCs w:val="20"/>
        </w:rPr>
        <w:fldChar w:fldCharType="separate"/>
      </w:r>
      <w:r w:rsidRPr="007E187F">
        <w:rPr>
          <w:rStyle w:val="Hyperlink"/>
          <w:rFonts w:ascii="Times New Roman" w:eastAsia="Times New Roman" w:hAnsi="Times New Roman" w:cs="Times New Roman"/>
          <w:i/>
          <w:iCs/>
          <w:color w:val="7F7F7F" w:themeColor="text1" w:themeTint="80"/>
          <w:sz w:val="20"/>
          <w:szCs w:val="20"/>
        </w:rPr>
        <w:t>https://github.com/ridlofw/internet-layer</w:t>
      </w:r>
    </w:p>
    <w:p w14:paraId="71B50048" w14:textId="214AA5B4" w:rsidR="004A36DD" w:rsidRDefault="007E187F" w:rsidP="004A36DD">
      <w:pPr>
        <w:spacing w:after="360"/>
        <w:rPr>
          <w:rFonts w:ascii="Times New Roman" w:eastAsia="Times New Roman" w:hAnsi="Times New Roman" w:cs="Times New Roman"/>
          <w:color w:val="000000"/>
        </w:rPr>
      </w:pPr>
      <w:r>
        <w:rPr>
          <w:rFonts w:ascii="Times New Roman" w:eastAsia="Times New Roman" w:hAnsi="Times New Roman" w:cs="Times New Roman"/>
          <w:i/>
          <w:iCs/>
          <w:sz w:val="20"/>
          <w:szCs w:val="20"/>
        </w:rPr>
        <w:fldChar w:fldCharType="end"/>
      </w:r>
      <w:r w:rsidR="00000000">
        <w:rPr>
          <w:rFonts w:ascii="Times New Roman" w:eastAsia="Times New Roman" w:hAnsi="Times New Roman" w:cs="Times New Roman"/>
          <w:color w:val="000000"/>
        </w:rPr>
        <w:t>Nama Mahasiswa</w:t>
      </w:r>
      <w:r w:rsidR="00000000">
        <w:rPr>
          <w:rFonts w:ascii="Times New Roman" w:eastAsia="Times New Roman" w:hAnsi="Times New Roman" w:cs="Times New Roman"/>
          <w:color w:val="000000"/>
        </w:rPr>
        <w:tab/>
        <w:t xml:space="preserve">: Ridlo </w:t>
      </w:r>
      <w:proofErr w:type="spellStart"/>
      <w:r w:rsidR="00000000">
        <w:rPr>
          <w:rFonts w:ascii="Times New Roman" w:eastAsia="Times New Roman" w:hAnsi="Times New Roman" w:cs="Times New Roman"/>
          <w:color w:val="000000"/>
        </w:rPr>
        <w:t>Fanata</w:t>
      </w:r>
      <w:proofErr w:type="spellEnd"/>
      <w:r w:rsidR="00000000">
        <w:rPr>
          <w:rFonts w:ascii="Times New Roman" w:eastAsia="Times New Roman" w:hAnsi="Times New Roman" w:cs="Times New Roman"/>
          <w:color w:val="000000"/>
        </w:rPr>
        <w:t xml:space="preserve"> </w:t>
      </w:r>
      <w:proofErr w:type="spellStart"/>
      <w:r w:rsidR="00000000">
        <w:rPr>
          <w:rFonts w:ascii="Times New Roman" w:eastAsia="Times New Roman" w:hAnsi="Times New Roman" w:cs="Times New Roman"/>
          <w:color w:val="000000"/>
        </w:rPr>
        <w:t>Wicaksana</w:t>
      </w:r>
      <w:proofErr w:type="spellEnd"/>
      <w:r w:rsidR="00000000">
        <w:rPr>
          <w:rFonts w:ascii="Times New Roman" w:eastAsia="Times New Roman" w:hAnsi="Times New Roman" w:cs="Times New Roman"/>
          <w:color w:val="000000"/>
        </w:rPr>
        <w:br/>
        <w:t>NIM</w:t>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t>: 26/591572/NPA/20034</w:t>
      </w:r>
      <w:r w:rsidR="00000000">
        <w:rPr>
          <w:rFonts w:ascii="Times New Roman" w:eastAsia="Times New Roman" w:hAnsi="Times New Roman" w:cs="Times New Roman"/>
          <w:color w:val="000000"/>
        </w:rPr>
        <w:br/>
        <w:t>Nama Mahasiswa</w:t>
      </w:r>
      <w:r w:rsidR="00000000">
        <w:rPr>
          <w:rFonts w:ascii="Times New Roman" w:eastAsia="Times New Roman" w:hAnsi="Times New Roman" w:cs="Times New Roman"/>
          <w:color w:val="000000"/>
        </w:rPr>
        <w:tab/>
        <w:t>: Javier Gavra Abhinaya</w:t>
      </w:r>
      <w:r w:rsidR="00000000">
        <w:rPr>
          <w:rFonts w:ascii="Times New Roman" w:eastAsia="Times New Roman" w:hAnsi="Times New Roman" w:cs="Times New Roman"/>
          <w:color w:val="000000"/>
        </w:rPr>
        <w:br/>
        <w:t>NIM</w:t>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t>: 26/592020/NPA/20050</w:t>
      </w:r>
      <w:r w:rsidR="00000000">
        <w:rPr>
          <w:rFonts w:ascii="Times New Roman" w:eastAsia="Times New Roman" w:hAnsi="Times New Roman" w:cs="Times New Roman"/>
          <w:color w:val="000000"/>
        </w:rPr>
        <w:br/>
        <w:t>Nama Mahasiswa</w:t>
      </w:r>
      <w:r w:rsidR="00000000">
        <w:rPr>
          <w:rFonts w:ascii="Times New Roman" w:eastAsia="Times New Roman" w:hAnsi="Times New Roman" w:cs="Times New Roman"/>
          <w:color w:val="000000"/>
        </w:rPr>
        <w:tab/>
        <w:t>: Nur Alif Maulana Syafrudin</w:t>
      </w:r>
      <w:r w:rsidR="00000000">
        <w:rPr>
          <w:rFonts w:ascii="Times New Roman" w:eastAsia="Times New Roman" w:hAnsi="Times New Roman" w:cs="Times New Roman"/>
          <w:color w:val="000000"/>
        </w:rPr>
        <w:br/>
        <w:t>NIM</w:t>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t>: 26/591608/NPA/20042</w:t>
      </w:r>
      <w:r w:rsidR="00000000">
        <w:rPr>
          <w:rFonts w:ascii="Times New Roman" w:eastAsia="Times New Roman" w:hAnsi="Times New Roman" w:cs="Times New Roman"/>
          <w:color w:val="000000"/>
        </w:rPr>
        <w:br/>
        <w:t>Mata Kuliah</w:t>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t>: Internet of Things</w:t>
      </w:r>
    </w:p>
    <w:p w14:paraId="7D3807FE" w14:textId="77777777" w:rsidR="00D071FC" w:rsidRDefault="00D071FC" w:rsidP="007E187F">
      <w:pPr>
        <w:pStyle w:val="tes-hider1"/>
        <w:jc w:val="both"/>
      </w:pPr>
      <w:r>
        <w:t>RINGKASAN PROYEK</w:t>
      </w:r>
    </w:p>
    <w:p w14:paraId="69979601" w14:textId="4791383B"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 xml:space="preserve">Praktikum Lapisan Internet (Network Layer) ini bertujuan untuk menganalisis dan memverifikasi mekanisme </w:t>
      </w:r>
      <w:proofErr w:type="spellStart"/>
      <w:r w:rsidRPr="00A86442">
        <w:rPr>
          <w:rFonts w:ascii="Times New Roman" w:hAnsi="Times New Roman" w:cs="Times New Roman"/>
          <w:color w:val="222222"/>
        </w:rPr>
        <w:t>pengalamatan</w:t>
      </w:r>
      <w:proofErr w:type="spellEnd"/>
      <w:r w:rsidRPr="00A86442">
        <w:rPr>
          <w:rFonts w:ascii="Times New Roman" w:hAnsi="Times New Roman" w:cs="Times New Roman"/>
          <w:color w:val="222222"/>
        </w:rPr>
        <w:t xml:space="preserve"> dual-stack IPv4 dan IPv6, penerusan paket (forwarding), rute statis dua arah, resolusi alamat link-layer (ARP dan Neighbor Discovery), penanganan batasan Hop Limit/TTL, serta dampak batasan Path MTU Discovery (PMTU) dalam arsitektur jaringan Internet of Things (IoT). Seluruh eksperimen dilaksanakan dalam lingkungan terisolasi Linux Network Namespaces di atas 1 Virtual Machine Ubuntu </w:t>
      </w:r>
      <w:r w:rsidR="007E187F" w:rsidRPr="007E187F">
        <w:rPr>
          <w:rFonts w:ascii="Times New Roman" w:hAnsi="Times New Roman" w:cs="Times New Roman"/>
          <w:color w:val="222222"/>
        </w:rPr>
        <w:t>26.04</w:t>
      </w:r>
      <w:r w:rsidRPr="00A86442">
        <w:rPr>
          <w:rFonts w:ascii="Times New Roman" w:hAnsi="Times New Roman" w:cs="Times New Roman"/>
          <w:color w:val="222222"/>
        </w:rPr>
        <w:t xml:space="preserve"> LTS tanpa memerlukan perangkat keras fisik.</w:t>
      </w:r>
    </w:p>
    <w:p w14:paraId="77629294" w14:textId="170C4014" w:rsidR="00D071FC" w:rsidRPr="00A86442" w:rsidRDefault="00D071FC" w:rsidP="007E187F">
      <w:pPr>
        <w:pStyle w:val="tes-hider2"/>
        <w:jc w:val="both"/>
      </w:pPr>
      <w:r w:rsidRPr="00A86442">
        <w:t>Capaian Pembelajaran</w:t>
      </w:r>
    </w:p>
    <w:p w14:paraId="1B9E3F63" w14:textId="1FDC0CBE" w:rsidR="00D071FC" w:rsidRPr="007E187F" w:rsidRDefault="00D071FC" w:rsidP="007E187F">
      <w:pPr>
        <w:pStyle w:val="ListBullet"/>
        <w:numPr>
          <w:ilvl w:val="0"/>
          <w:numId w:val="25"/>
        </w:numPr>
        <w:spacing w:after="60"/>
        <w:jc w:val="both"/>
        <w:rPr>
          <w:rFonts w:ascii="Times New Roman" w:hAnsi="Times New Roman" w:cs="Times New Roman"/>
          <w:color w:val="auto"/>
        </w:rPr>
      </w:pPr>
      <w:r w:rsidRPr="007E187F">
        <w:rPr>
          <w:rFonts w:ascii="Times New Roman" w:hAnsi="Times New Roman" w:cs="Times New Roman"/>
          <w:b/>
          <w:color w:val="auto"/>
        </w:rPr>
        <w:t xml:space="preserve">Isolasi Topologi Terisolasi: </w:t>
      </w:r>
      <w:r w:rsidRPr="007E187F">
        <w:rPr>
          <w:rFonts w:ascii="Times New Roman" w:hAnsi="Times New Roman" w:cs="Times New Roman"/>
          <w:color w:val="auto"/>
        </w:rPr>
        <w:t>Membangun dan mengonfigurasi topologi 3 node terisolasi (</w:t>
      </w:r>
      <w:proofErr w:type="spellStart"/>
      <w:r w:rsidRPr="007E187F">
        <w:rPr>
          <w:rFonts w:ascii="Times New Roman" w:hAnsi="Times New Roman" w:cs="Times New Roman"/>
          <w:color w:val="auto"/>
        </w:rPr>
        <w:t>iot</w:t>
      </w:r>
      <w:proofErr w:type="spellEnd"/>
      <w:r w:rsidRPr="007E187F">
        <w:rPr>
          <w:rFonts w:ascii="Times New Roman" w:hAnsi="Times New Roman" w:cs="Times New Roman"/>
          <w:color w:val="auto"/>
        </w:rPr>
        <w:t xml:space="preserve">-sensor, </w:t>
      </w:r>
      <w:proofErr w:type="spellStart"/>
      <w:r w:rsidRPr="007E187F">
        <w:rPr>
          <w:rFonts w:ascii="Times New Roman" w:hAnsi="Times New Roman" w:cs="Times New Roman"/>
          <w:color w:val="auto"/>
        </w:rPr>
        <w:t>iot</w:t>
      </w:r>
      <w:proofErr w:type="spellEnd"/>
      <w:r w:rsidRPr="007E187F">
        <w:rPr>
          <w:rFonts w:ascii="Times New Roman" w:hAnsi="Times New Roman" w:cs="Times New Roman"/>
          <w:color w:val="auto"/>
        </w:rPr>
        <w:t xml:space="preserve">-router, </w:t>
      </w:r>
      <w:proofErr w:type="spellStart"/>
      <w:r w:rsidRPr="007E187F">
        <w:rPr>
          <w:rFonts w:ascii="Times New Roman" w:hAnsi="Times New Roman" w:cs="Times New Roman"/>
          <w:color w:val="auto"/>
        </w:rPr>
        <w:t>iot</w:t>
      </w:r>
      <w:proofErr w:type="spellEnd"/>
      <w:r w:rsidRPr="007E187F">
        <w:rPr>
          <w:rFonts w:ascii="Times New Roman" w:hAnsi="Times New Roman" w:cs="Times New Roman"/>
          <w:color w:val="auto"/>
        </w:rPr>
        <w:t>-cloud) menggunakan Virtual Ethernet Pairs (</w:t>
      </w:r>
      <w:proofErr w:type="spellStart"/>
      <w:r w:rsidRPr="007E187F">
        <w:rPr>
          <w:rFonts w:ascii="Times New Roman" w:hAnsi="Times New Roman" w:cs="Times New Roman"/>
          <w:color w:val="auto"/>
        </w:rPr>
        <w:t>veth</w:t>
      </w:r>
      <w:proofErr w:type="spellEnd"/>
      <w:r w:rsidRPr="007E187F">
        <w:rPr>
          <w:rFonts w:ascii="Times New Roman" w:hAnsi="Times New Roman" w:cs="Times New Roman"/>
          <w:color w:val="auto"/>
        </w:rPr>
        <w:t>).</w:t>
      </w:r>
    </w:p>
    <w:p w14:paraId="20F28A1D" w14:textId="18F2973D" w:rsidR="00D071FC" w:rsidRPr="007E187F" w:rsidRDefault="00D071FC" w:rsidP="007E187F">
      <w:pPr>
        <w:pStyle w:val="ListBullet"/>
        <w:numPr>
          <w:ilvl w:val="0"/>
          <w:numId w:val="25"/>
        </w:numPr>
        <w:spacing w:after="60"/>
        <w:jc w:val="both"/>
        <w:rPr>
          <w:rFonts w:ascii="Times New Roman" w:hAnsi="Times New Roman" w:cs="Times New Roman"/>
          <w:color w:val="auto"/>
        </w:rPr>
      </w:pPr>
      <w:proofErr w:type="spellStart"/>
      <w:r w:rsidRPr="007E187F">
        <w:rPr>
          <w:rFonts w:ascii="Times New Roman" w:hAnsi="Times New Roman" w:cs="Times New Roman"/>
          <w:b/>
          <w:color w:val="auto"/>
        </w:rPr>
        <w:t>Pengalamatan</w:t>
      </w:r>
      <w:proofErr w:type="spellEnd"/>
      <w:r w:rsidRPr="007E187F">
        <w:rPr>
          <w:rFonts w:ascii="Times New Roman" w:hAnsi="Times New Roman" w:cs="Times New Roman"/>
          <w:b/>
          <w:color w:val="auto"/>
        </w:rPr>
        <w:t xml:space="preserve"> Dual-Stack &amp; Routing: </w:t>
      </w:r>
      <w:r w:rsidRPr="007E187F">
        <w:rPr>
          <w:rFonts w:ascii="Times New Roman" w:hAnsi="Times New Roman" w:cs="Times New Roman"/>
          <w:color w:val="auto"/>
        </w:rPr>
        <w:t>Mengonfigurasi alamat IPv4 (/24) dan IPv6 (/64) serta tabel rute statis untuk menjamin konektivitas dua arah.</w:t>
      </w:r>
    </w:p>
    <w:p w14:paraId="13A94983" w14:textId="47E9D084" w:rsidR="00D071FC" w:rsidRPr="007E187F" w:rsidRDefault="00D071FC" w:rsidP="007E187F">
      <w:pPr>
        <w:pStyle w:val="ListBullet"/>
        <w:numPr>
          <w:ilvl w:val="0"/>
          <w:numId w:val="25"/>
        </w:numPr>
        <w:spacing w:after="60"/>
        <w:jc w:val="both"/>
        <w:rPr>
          <w:rFonts w:ascii="Times New Roman" w:hAnsi="Times New Roman" w:cs="Times New Roman"/>
          <w:color w:val="auto"/>
        </w:rPr>
      </w:pPr>
      <w:r w:rsidRPr="007E187F">
        <w:rPr>
          <w:rFonts w:ascii="Times New Roman" w:hAnsi="Times New Roman" w:cs="Times New Roman"/>
          <w:b/>
          <w:color w:val="auto"/>
        </w:rPr>
        <w:t xml:space="preserve">Resolusi Alamat Link-Layer: </w:t>
      </w:r>
      <w:r w:rsidRPr="007E187F">
        <w:rPr>
          <w:rFonts w:ascii="Times New Roman" w:hAnsi="Times New Roman" w:cs="Times New Roman"/>
          <w:color w:val="auto"/>
        </w:rPr>
        <w:t>Menganalisis perbedaan operasional antara Address Resolution Protocol (ARP) pada IPv4 dan Neighbor Discovery Protocol (NDP ICMPv6 Type 135/136) pada IPv6.</w:t>
      </w:r>
    </w:p>
    <w:p w14:paraId="6075EB4C" w14:textId="6784071F" w:rsidR="00D071FC" w:rsidRPr="007E187F" w:rsidRDefault="00D071FC" w:rsidP="007E187F">
      <w:pPr>
        <w:pStyle w:val="ListBullet"/>
        <w:numPr>
          <w:ilvl w:val="0"/>
          <w:numId w:val="25"/>
        </w:numPr>
        <w:spacing w:after="60"/>
        <w:jc w:val="both"/>
        <w:rPr>
          <w:rFonts w:ascii="Times New Roman" w:hAnsi="Times New Roman" w:cs="Times New Roman"/>
          <w:color w:val="auto"/>
        </w:rPr>
      </w:pPr>
      <w:r w:rsidRPr="007E187F">
        <w:rPr>
          <w:rFonts w:ascii="Times New Roman" w:hAnsi="Times New Roman" w:cs="Times New Roman"/>
          <w:b/>
          <w:color w:val="auto"/>
        </w:rPr>
        <w:t xml:space="preserve">Diagnosis Kegagalan Jaringan: </w:t>
      </w:r>
      <w:r w:rsidRPr="007E187F">
        <w:rPr>
          <w:rFonts w:ascii="Times New Roman" w:hAnsi="Times New Roman" w:cs="Times New Roman"/>
          <w:color w:val="auto"/>
        </w:rPr>
        <w:t>Mendiagnosis dampak habisnya Hop Limit (TTL=1), hilangnya rute balik (missing return route), dan matinya fungsi IP forwarding pada router.</w:t>
      </w:r>
    </w:p>
    <w:p w14:paraId="26D0B21B" w14:textId="1A7BCD17" w:rsidR="00D071FC" w:rsidRPr="007E187F" w:rsidRDefault="00D071FC" w:rsidP="007E187F">
      <w:pPr>
        <w:pStyle w:val="ListBullet"/>
        <w:numPr>
          <w:ilvl w:val="0"/>
          <w:numId w:val="25"/>
        </w:numPr>
        <w:spacing w:after="60"/>
        <w:jc w:val="both"/>
        <w:rPr>
          <w:rFonts w:ascii="Times New Roman" w:hAnsi="Times New Roman" w:cs="Times New Roman"/>
          <w:color w:val="auto"/>
        </w:rPr>
      </w:pPr>
      <w:r w:rsidRPr="007E187F">
        <w:rPr>
          <w:rFonts w:ascii="Times New Roman" w:hAnsi="Times New Roman" w:cs="Times New Roman"/>
          <w:b/>
          <w:color w:val="auto"/>
        </w:rPr>
        <w:t xml:space="preserve">Path MTU Discovery (PMTU): </w:t>
      </w:r>
      <w:r w:rsidRPr="007E187F">
        <w:rPr>
          <w:rFonts w:ascii="Times New Roman" w:hAnsi="Times New Roman" w:cs="Times New Roman"/>
          <w:color w:val="auto"/>
        </w:rPr>
        <w:t xml:space="preserve">Mengamati </w:t>
      </w:r>
      <w:proofErr w:type="spellStart"/>
      <w:r w:rsidRPr="007E187F">
        <w:rPr>
          <w:rFonts w:ascii="Times New Roman" w:hAnsi="Times New Roman" w:cs="Times New Roman"/>
          <w:color w:val="auto"/>
        </w:rPr>
        <w:t>respon</w:t>
      </w:r>
      <w:proofErr w:type="spellEnd"/>
      <w:r w:rsidRPr="007E187F">
        <w:rPr>
          <w:rFonts w:ascii="Times New Roman" w:hAnsi="Times New Roman" w:cs="Times New Roman"/>
          <w:color w:val="auto"/>
        </w:rPr>
        <w:t xml:space="preserve"> ICMPv6 Packet Too Big (Type 2 Code 0) akibat pembatasan MTU link 1280 bytes dan menganalisis fragmentasi paket.</w:t>
      </w:r>
    </w:p>
    <w:p w14:paraId="2F4D7413" w14:textId="3191BEFF" w:rsidR="00D071FC" w:rsidRPr="007E187F" w:rsidRDefault="00D071FC" w:rsidP="007E187F">
      <w:pPr>
        <w:pStyle w:val="ListBullet"/>
        <w:numPr>
          <w:ilvl w:val="0"/>
          <w:numId w:val="25"/>
        </w:numPr>
        <w:spacing w:after="60"/>
        <w:jc w:val="both"/>
        <w:rPr>
          <w:rFonts w:ascii="Times New Roman" w:hAnsi="Times New Roman" w:cs="Times New Roman"/>
          <w:color w:val="auto"/>
        </w:rPr>
      </w:pPr>
      <w:r w:rsidRPr="007E187F">
        <w:rPr>
          <w:rFonts w:ascii="Times New Roman" w:hAnsi="Times New Roman" w:cs="Times New Roman"/>
          <w:b/>
          <w:color w:val="auto"/>
        </w:rPr>
        <w:t xml:space="preserve">Layanan Aplikasi IPv6: </w:t>
      </w:r>
      <w:r w:rsidRPr="007E187F">
        <w:rPr>
          <w:rFonts w:ascii="Times New Roman" w:hAnsi="Times New Roman" w:cs="Times New Roman"/>
          <w:color w:val="auto"/>
        </w:rPr>
        <w:t>Menguji pengiriman data aplikasi menggunakan HTTP Collector Server dan Klien Socket TCP di atas IPv6.</w:t>
      </w:r>
    </w:p>
    <w:p w14:paraId="496AD491" w14:textId="77777777" w:rsidR="00D071FC" w:rsidRPr="00A86442" w:rsidRDefault="00D071FC" w:rsidP="007E187F">
      <w:pPr>
        <w:pStyle w:val="tes-hider1"/>
        <w:jc w:val="both"/>
      </w:pPr>
      <w:r w:rsidRPr="00A86442">
        <w:t>BAB 1: PENDAHULUAN, KONSEP DASAR, DAN LINGKUNGAN KERJA</w:t>
      </w:r>
    </w:p>
    <w:p w14:paraId="2269AC73"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 xml:space="preserve">Lapisan Internet (Network Layer) bertanggung jawab untuk menyediakan </w:t>
      </w:r>
      <w:proofErr w:type="spellStart"/>
      <w:r w:rsidRPr="00A86442">
        <w:rPr>
          <w:rFonts w:ascii="Times New Roman" w:hAnsi="Times New Roman" w:cs="Times New Roman"/>
          <w:color w:val="222222"/>
        </w:rPr>
        <w:t>pengalamatan</w:t>
      </w:r>
      <w:proofErr w:type="spellEnd"/>
      <w:r w:rsidRPr="00A86442">
        <w:rPr>
          <w:rFonts w:ascii="Times New Roman" w:hAnsi="Times New Roman" w:cs="Times New Roman"/>
          <w:color w:val="222222"/>
        </w:rPr>
        <w:t xml:space="preserve"> logis </w:t>
      </w:r>
      <w:proofErr w:type="spellStart"/>
      <w:r w:rsidRPr="00A86442">
        <w:rPr>
          <w:rFonts w:ascii="Times New Roman" w:hAnsi="Times New Roman" w:cs="Times New Roman"/>
          <w:color w:val="222222"/>
        </w:rPr>
        <w:t>logis</w:t>
      </w:r>
      <w:proofErr w:type="spellEnd"/>
      <w:r w:rsidRPr="00A86442">
        <w:rPr>
          <w:rFonts w:ascii="Times New Roman" w:hAnsi="Times New Roman" w:cs="Times New Roman"/>
          <w:color w:val="222222"/>
        </w:rPr>
        <w:t xml:space="preserve"> dan penerusan paket data melintasi beberapa jaringan yang heterogen. Dalam ekosistem IoT, node sensor nirkabel berdaya rendah sering kali terhubung ke jaringan lokal sebelum diteruskan melalui gateway/router menuju sistem pengumpul data cloud.</w:t>
      </w:r>
    </w:p>
    <w:p w14:paraId="4B096F39" w14:textId="58F7BB79"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lastRenderedPageBreak/>
        <w:t xml:space="preserve">Untuk </w:t>
      </w:r>
      <w:proofErr w:type="spellStart"/>
      <w:r w:rsidRPr="00A86442">
        <w:rPr>
          <w:rFonts w:ascii="Times New Roman" w:hAnsi="Times New Roman" w:cs="Times New Roman"/>
          <w:color w:val="222222"/>
        </w:rPr>
        <w:t>mensimulasikan</w:t>
      </w:r>
      <w:proofErr w:type="spellEnd"/>
      <w:r w:rsidRPr="00A86442">
        <w:rPr>
          <w:rFonts w:ascii="Times New Roman" w:hAnsi="Times New Roman" w:cs="Times New Roman"/>
          <w:color w:val="222222"/>
        </w:rPr>
        <w:t xml:space="preserve"> arsitektur ini secara realistis di dalam 1 sistem operasi VM Ubuntu 2</w:t>
      </w:r>
      <w:r w:rsidR="007E187F">
        <w:rPr>
          <w:rFonts w:ascii="Times New Roman" w:hAnsi="Times New Roman" w:cs="Times New Roman"/>
          <w:color w:val="222222"/>
        </w:rPr>
        <w:t>6</w:t>
      </w:r>
      <w:r w:rsidRPr="00A86442">
        <w:rPr>
          <w:rFonts w:ascii="Times New Roman" w:hAnsi="Times New Roman" w:cs="Times New Roman"/>
          <w:color w:val="222222"/>
        </w:rPr>
        <w:t>.04 LTS, digunakan fitur Linux Network Namespaces. Fitur ini menyediakan stack jaringan independen (tabel rute, antarmuka, dan cache neighbor sendiri) untuk setiap node virtual.</w:t>
      </w:r>
    </w:p>
    <w:p w14:paraId="43FCC76E" w14:textId="77777777" w:rsidR="00D071FC" w:rsidRPr="00A86442" w:rsidRDefault="00D071FC" w:rsidP="007E187F">
      <w:pPr>
        <w:pStyle w:val="tes-hider2"/>
        <w:jc w:val="both"/>
      </w:pPr>
      <w:r w:rsidRPr="00A86442">
        <w:t>1.1 Topologi &amp; Alokasi Alamat IP Jaringan</w:t>
      </w:r>
    </w:p>
    <w:p w14:paraId="537BAC1D"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Topologi praktikum terdiri dari 3 network namespace yang terhubung dalam skema dua subnet terpisah melalui perangkat router virtual:</w:t>
      </w:r>
    </w:p>
    <w:tbl>
      <w:tblPr>
        <w:tblW w:w="0" w:type="auto"/>
        <w:jc w:val="center"/>
        <w:tblLayout w:type="fixed"/>
        <w:tblLook w:val="04A0" w:firstRow="1" w:lastRow="0" w:firstColumn="1" w:lastColumn="0" w:noHBand="0" w:noVBand="1"/>
      </w:tblPr>
      <w:tblGrid>
        <w:gridCol w:w="1872"/>
        <w:gridCol w:w="1296"/>
        <w:gridCol w:w="1872"/>
        <w:gridCol w:w="2304"/>
        <w:gridCol w:w="2016"/>
      </w:tblGrid>
      <w:tr w:rsidR="00D071FC" w:rsidRPr="00A86442" w14:paraId="454AA397" w14:textId="77777777" w:rsidTr="007E187F">
        <w:trPr>
          <w:jc w:val="center"/>
        </w:trPr>
        <w:tc>
          <w:tcPr>
            <w:tcW w:w="1872" w:type="dxa"/>
            <w:tcBorders>
              <w:bottom w:val="single" w:sz="4" w:space="0" w:color="auto"/>
            </w:tcBorders>
            <w:shd w:val="clear" w:color="auto" w:fill="003366"/>
            <w:tcMar>
              <w:top w:w="120" w:type="dxa"/>
              <w:left w:w="100" w:type="dxa"/>
              <w:bottom w:w="120" w:type="dxa"/>
              <w:right w:w="100" w:type="dxa"/>
            </w:tcMar>
          </w:tcPr>
          <w:p w14:paraId="4A86B69E"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b/>
                <w:color w:val="FFFFFF"/>
                <w:sz w:val="19"/>
              </w:rPr>
              <w:t>Namespace</w:t>
            </w:r>
          </w:p>
        </w:tc>
        <w:tc>
          <w:tcPr>
            <w:tcW w:w="1296" w:type="dxa"/>
            <w:tcBorders>
              <w:bottom w:val="single" w:sz="4" w:space="0" w:color="auto"/>
            </w:tcBorders>
            <w:shd w:val="clear" w:color="auto" w:fill="003366"/>
            <w:tcMar>
              <w:top w:w="120" w:type="dxa"/>
              <w:left w:w="100" w:type="dxa"/>
              <w:bottom w:w="120" w:type="dxa"/>
              <w:right w:w="100" w:type="dxa"/>
            </w:tcMar>
          </w:tcPr>
          <w:p w14:paraId="2D189C53"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b/>
                <w:color w:val="FFFFFF"/>
                <w:sz w:val="19"/>
              </w:rPr>
              <w:t>Antarmuka</w:t>
            </w:r>
          </w:p>
        </w:tc>
        <w:tc>
          <w:tcPr>
            <w:tcW w:w="1872" w:type="dxa"/>
            <w:tcBorders>
              <w:bottom w:val="single" w:sz="4" w:space="0" w:color="auto"/>
            </w:tcBorders>
            <w:shd w:val="clear" w:color="auto" w:fill="003366"/>
            <w:tcMar>
              <w:top w:w="120" w:type="dxa"/>
              <w:left w:w="100" w:type="dxa"/>
              <w:bottom w:w="120" w:type="dxa"/>
              <w:right w:w="100" w:type="dxa"/>
            </w:tcMar>
          </w:tcPr>
          <w:p w14:paraId="2431D639"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b/>
                <w:color w:val="FFFFFF"/>
                <w:sz w:val="19"/>
              </w:rPr>
              <w:t>Alamat IPv4</w:t>
            </w:r>
          </w:p>
        </w:tc>
        <w:tc>
          <w:tcPr>
            <w:tcW w:w="2304" w:type="dxa"/>
            <w:tcBorders>
              <w:bottom w:val="single" w:sz="4" w:space="0" w:color="auto"/>
            </w:tcBorders>
            <w:shd w:val="clear" w:color="auto" w:fill="003366"/>
            <w:tcMar>
              <w:top w:w="120" w:type="dxa"/>
              <w:left w:w="100" w:type="dxa"/>
              <w:bottom w:w="120" w:type="dxa"/>
              <w:right w:w="100" w:type="dxa"/>
            </w:tcMar>
          </w:tcPr>
          <w:p w14:paraId="26F419C8"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b/>
                <w:color w:val="FFFFFF"/>
                <w:sz w:val="19"/>
              </w:rPr>
              <w:t>Alamat IPv6 (/64)</w:t>
            </w:r>
          </w:p>
        </w:tc>
        <w:tc>
          <w:tcPr>
            <w:tcW w:w="2016" w:type="dxa"/>
            <w:tcBorders>
              <w:bottom w:val="single" w:sz="4" w:space="0" w:color="auto"/>
            </w:tcBorders>
            <w:shd w:val="clear" w:color="auto" w:fill="003366"/>
            <w:tcMar>
              <w:top w:w="120" w:type="dxa"/>
              <w:left w:w="100" w:type="dxa"/>
              <w:bottom w:w="120" w:type="dxa"/>
              <w:right w:w="100" w:type="dxa"/>
            </w:tcMar>
          </w:tcPr>
          <w:p w14:paraId="7D8DD5A9"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b/>
                <w:color w:val="FFFFFF"/>
                <w:sz w:val="19"/>
              </w:rPr>
              <w:t>Peran Perangkat</w:t>
            </w:r>
          </w:p>
        </w:tc>
      </w:tr>
      <w:tr w:rsidR="00D071FC" w:rsidRPr="00A86442" w14:paraId="3EF19820" w14:textId="77777777" w:rsidTr="007E187F">
        <w:trPr>
          <w:jc w:val="center"/>
        </w:trPr>
        <w:tc>
          <w:tcPr>
            <w:tcW w:w="1872"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tcPr>
          <w:p w14:paraId="5B72A09C" w14:textId="77777777" w:rsidR="00D071FC" w:rsidRPr="00A86442" w:rsidRDefault="00D071FC" w:rsidP="00253831">
            <w:pPr>
              <w:rPr>
                <w:rFonts w:ascii="Times New Roman" w:hAnsi="Times New Roman" w:cs="Times New Roman"/>
              </w:rPr>
            </w:pPr>
            <w:proofErr w:type="spellStart"/>
            <w:r w:rsidRPr="00A86442">
              <w:rPr>
                <w:rFonts w:ascii="Times New Roman" w:hAnsi="Times New Roman" w:cs="Times New Roman"/>
                <w:sz w:val="19"/>
              </w:rPr>
              <w:t>iot</w:t>
            </w:r>
            <w:proofErr w:type="spellEnd"/>
            <w:r w:rsidRPr="00A86442">
              <w:rPr>
                <w:rFonts w:ascii="Times New Roman" w:hAnsi="Times New Roman" w:cs="Times New Roman"/>
                <w:sz w:val="19"/>
              </w:rPr>
              <w:t>-sensor</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tcPr>
          <w:p w14:paraId="578868D2"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s0</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tcPr>
          <w:p w14:paraId="272A2C90"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10.10.1.2 /24</w:t>
            </w:r>
          </w:p>
        </w:tc>
        <w:tc>
          <w:tcPr>
            <w:tcW w:w="2304"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tcPr>
          <w:p w14:paraId="17FC55D9"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2001:db8:1::2 /64</w:t>
            </w:r>
          </w:p>
        </w:tc>
        <w:tc>
          <w:tcPr>
            <w:tcW w:w="2016"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tcPr>
          <w:p w14:paraId="46762EE3"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9"/>
              </w:rPr>
              <w:t>Node Sensor (Pengirim)</w:t>
            </w:r>
          </w:p>
        </w:tc>
      </w:tr>
      <w:tr w:rsidR="00D071FC" w:rsidRPr="00A86442" w14:paraId="53922BBD" w14:textId="77777777" w:rsidTr="007E187F">
        <w:trPr>
          <w:jc w:val="center"/>
        </w:trPr>
        <w:tc>
          <w:tcPr>
            <w:tcW w:w="1872" w:type="dxa"/>
            <w:tcBorders>
              <w:top w:val="single" w:sz="4" w:space="0" w:color="auto"/>
              <w:left w:val="single" w:sz="4" w:space="0" w:color="auto"/>
              <w:bottom w:val="single" w:sz="4" w:space="0" w:color="auto"/>
              <w:right w:val="single" w:sz="4" w:space="0" w:color="auto"/>
            </w:tcBorders>
            <w:shd w:val="clear" w:color="auto" w:fill="F2F5F8"/>
            <w:tcMar>
              <w:top w:w="80" w:type="dxa"/>
              <w:left w:w="100" w:type="dxa"/>
              <w:bottom w:w="80" w:type="dxa"/>
              <w:right w:w="100" w:type="dxa"/>
            </w:tcMar>
          </w:tcPr>
          <w:p w14:paraId="5565DF69" w14:textId="77777777" w:rsidR="00D071FC" w:rsidRPr="00A86442" w:rsidRDefault="00D071FC" w:rsidP="00253831">
            <w:pPr>
              <w:rPr>
                <w:rFonts w:ascii="Times New Roman" w:hAnsi="Times New Roman" w:cs="Times New Roman"/>
              </w:rPr>
            </w:pPr>
            <w:proofErr w:type="spellStart"/>
            <w:r w:rsidRPr="00A86442">
              <w:rPr>
                <w:rFonts w:ascii="Times New Roman" w:hAnsi="Times New Roman" w:cs="Times New Roman"/>
                <w:sz w:val="19"/>
              </w:rPr>
              <w:t>iot</w:t>
            </w:r>
            <w:proofErr w:type="spellEnd"/>
            <w:r w:rsidRPr="00A86442">
              <w:rPr>
                <w:rFonts w:ascii="Times New Roman" w:hAnsi="Times New Roman" w:cs="Times New Roman"/>
                <w:sz w:val="19"/>
              </w:rPr>
              <w:t>-router</w:t>
            </w:r>
          </w:p>
        </w:tc>
        <w:tc>
          <w:tcPr>
            <w:tcW w:w="1296" w:type="dxa"/>
            <w:tcBorders>
              <w:top w:val="single" w:sz="4" w:space="0" w:color="auto"/>
              <w:left w:val="single" w:sz="4" w:space="0" w:color="auto"/>
              <w:bottom w:val="single" w:sz="4" w:space="0" w:color="auto"/>
              <w:right w:val="single" w:sz="4" w:space="0" w:color="auto"/>
            </w:tcBorders>
            <w:shd w:val="clear" w:color="auto" w:fill="F2F5F8"/>
            <w:tcMar>
              <w:top w:w="80" w:type="dxa"/>
              <w:left w:w="100" w:type="dxa"/>
              <w:bottom w:w="80" w:type="dxa"/>
              <w:right w:w="100" w:type="dxa"/>
            </w:tcMar>
          </w:tcPr>
          <w:p w14:paraId="4038AC8A"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r0</w:t>
            </w:r>
          </w:p>
        </w:tc>
        <w:tc>
          <w:tcPr>
            <w:tcW w:w="1872" w:type="dxa"/>
            <w:tcBorders>
              <w:top w:val="single" w:sz="4" w:space="0" w:color="auto"/>
              <w:left w:val="single" w:sz="4" w:space="0" w:color="auto"/>
              <w:bottom w:val="single" w:sz="4" w:space="0" w:color="auto"/>
              <w:right w:val="single" w:sz="4" w:space="0" w:color="auto"/>
            </w:tcBorders>
            <w:shd w:val="clear" w:color="auto" w:fill="F2F5F8"/>
            <w:tcMar>
              <w:top w:w="80" w:type="dxa"/>
              <w:left w:w="100" w:type="dxa"/>
              <w:bottom w:w="80" w:type="dxa"/>
              <w:right w:w="100" w:type="dxa"/>
            </w:tcMar>
          </w:tcPr>
          <w:p w14:paraId="59400B77"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10.10.1.1 /24</w:t>
            </w:r>
          </w:p>
        </w:tc>
        <w:tc>
          <w:tcPr>
            <w:tcW w:w="2304" w:type="dxa"/>
            <w:tcBorders>
              <w:top w:val="single" w:sz="4" w:space="0" w:color="auto"/>
              <w:left w:val="single" w:sz="4" w:space="0" w:color="auto"/>
              <w:bottom w:val="single" w:sz="4" w:space="0" w:color="auto"/>
              <w:right w:val="single" w:sz="4" w:space="0" w:color="auto"/>
            </w:tcBorders>
            <w:shd w:val="clear" w:color="auto" w:fill="F2F5F8"/>
            <w:tcMar>
              <w:top w:w="80" w:type="dxa"/>
              <w:left w:w="100" w:type="dxa"/>
              <w:bottom w:w="80" w:type="dxa"/>
              <w:right w:w="100" w:type="dxa"/>
            </w:tcMar>
          </w:tcPr>
          <w:p w14:paraId="0904AC33"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2001:db8:1::1 /64</w:t>
            </w:r>
          </w:p>
        </w:tc>
        <w:tc>
          <w:tcPr>
            <w:tcW w:w="2016" w:type="dxa"/>
            <w:tcBorders>
              <w:top w:val="single" w:sz="4" w:space="0" w:color="auto"/>
              <w:left w:val="single" w:sz="4" w:space="0" w:color="auto"/>
              <w:bottom w:val="single" w:sz="4" w:space="0" w:color="auto"/>
              <w:right w:val="single" w:sz="4" w:space="0" w:color="auto"/>
            </w:tcBorders>
            <w:shd w:val="clear" w:color="auto" w:fill="F2F5F8"/>
            <w:tcMar>
              <w:top w:w="80" w:type="dxa"/>
              <w:left w:w="100" w:type="dxa"/>
              <w:bottom w:w="80" w:type="dxa"/>
              <w:right w:w="100" w:type="dxa"/>
            </w:tcMar>
          </w:tcPr>
          <w:p w14:paraId="134EDD72"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9"/>
              </w:rPr>
              <w:t>Gateway sisi Sensor</w:t>
            </w:r>
          </w:p>
        </w:tc>
      </w:tr>
      <w:tr w:rsidR="00D071FC" w:rsidRPr="00A86442" w14:paraId="5E0AFCCC" w14:textId="77777777" w:rsidTr="007E187F">
        <w:trPr>
          <w:jc w:val="center"/>
        </w:trPr>
        <w:tc>
          <w:tcPr>
            <w:tcW w:w="1872"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tcPr>
          <w:p w14:paraId="29A4DCE2" w14:textId="77777777" w:rsidR="00D071FC" w:rsidRPr="00A86442" w:rsidRDefault="00D071FC" w:rsidP="00253831">
            <w:pPr>
              <w:rPr>
                <w:rFonts w:ascii="Times New Roman" w:hAnsi="Times New Roman" w:cs="Times New Roman"/>
              </w:rPr>
            </w:pPr>
            <w:proofErr w:type="spellStart"/>
            <w:r w:rsidRPr="00A86442">
              <w:rPr>
                <w:rFonts w:ascii="Times New Roman" w:hAnsi="Times New Roman" w:cs="Times New Roman"/>
                <w:sz w:val="19"/>
              </w:rPr>
              <w:t>iot</w:t>
            </w:r>
            <w:proofErr w:type="spellEnd"/>
            <w:r w:rsidRPr="00A86442">
              <w:rPr>
                <w:rFonts w:ascii="Times New Roman" w:hAnsi="Times New Roman" w:cs="Times New Roman"/>
                <w:sz w:val="19"/>
              </w:rPr>
              <w:t>-router</w:t>
            </w:r>
          </w:p>
        </w:tc>
        <w:tc>
          <w:tcPr>
            <w:tcW w:w="1296"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tcPr>
          <w:p w14:paraId="34BAA12B"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r1</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tcPr>
          <w:p w14:paraId="76C5CB01"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10.10.2.1 /24</w:t>
            </w:r>
          </w:p>
        </w:tc>
        <w:tc>
          <w:tcPr>
            <w:tcW w:w="2304"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tcPr>
          <w:p w14:paraId="1D09E425"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2001:db8:2::1 /64</w:t>
            </w:r>
          </w:p>
        </w:tc>
        <w:tc>
          <w:tcPr>
            <w:tcW w:w="2016"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tcPr>
          <w:p w14:paraId="1F821FCF"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9"/>
              </w:rPr>
              <w:t>Gateway sisi Cloud</w:t>
            </w:r>
          </w:p>
        </w:tc>
      </w:tr>
      <w:tr w:rsidR="00D071FC" w:rsidRPr="00A86442" w14:paraId="1A802E33" w14:textId="77777777" w:rsidTr="007E187F">
        <w:trPr>
          <w:jc w:val="center"/>
        </w:trPr>
        <w:tc>
          <w:tcPr>
            <w:tcW w:w="1872" w:type="dxa"/>
            <w:tcBorders>
              <w:top w:val="single" w:sz="4" w:space="0" w:color="auto"/>
              <w:left w:val="single" w:sz="4" w:space="0" w:color="auto"/>
              <w:bottom w:val="single" w:sz="4" w:space="0" w:color="auto"/>
              <w:right w:val="single" w:sz="4" w:space="0" w:color="auto"/>
            </w:tcBorders>
            <w:shd w:val="clear" w:color="auto" w:fill="F2F5F8"/>
            <w:tcMar>
              <w:top w:w="80" w:type="dxa"/>
              <w:left w:w="100" w:type="dxa"/>
              <w:bottom w:w="80" w:type="dxa"/>
              <w:right w:w="100" w:type="dxa"/>
            </w:tcMar>
          </w:tcPr>
          <w:p w14:paraId="66910B94" w14:textId="77777777" w:rsidR="00D071FC" w:rsidRPr="00A86442" w:rsidRDefault="00D071FC" w:rsidP="00253831">
            <w:pPr>
              <w:rPr>
                <w:rFonts w:ascii="Times New Roman" w:hAnsi="Times New Roman" w:cs="Times New Roman"/>
              </w:rPr>
            </w:pPr>
            <w:proofErr w:type="spellStart"/>
            <w:r w:rsidRPr="00A86442">
              <w:rPr>
                <w:rFonts w:ascii="Times New Roman" w:hAnsi="Times New Roman" w:cs="Times New Roman"/>
                <w:sz w:val="19"/>
              </w:rPr>
              <w:t>iot</w:t>
            </w:r>
            <w:proofErr w:type="spellEnd"/>
            <w:r w:rsidRPr="00A86442">
              <w:rPr>
                <w:rFonts w:ascii="Times New Roman" w:hAnsi="Times New Roman" w:cs="Times New Roman"/>
                <w:sz w:val="19"/>
              </w:rPr>
              <w:t>-cloud</w:t>
            </w:r>
          </w:p>
        </w:tc>
        <w:tc>
          <w:tcPr>
            <w:tcW w:w="1296" w:type="dxa"/>
            <w:tcBorders>
              <w:top w:val="single" w:sz="4" w:space="0" w:color="auto"/>
              <w:left w:val="single" w:sz="4" w:space="0" w:color="auto"/>
              <w:bottom w:val="single" w:sz="4" w:space="0" w:color="auto"/>
              <w:right w:val="single" w:sz="4" w:space="0" w:color="auto"/>
            </w:tcBorders>
            <w:shd w:val="clear" w:color="auto" w:fill="F2F5F8"/>
            <w:tcMar>
              <w:top w:w="80" w:type="dxa"/>
              <w:left w:w="100" w:type="dxa"/>
              <w:bottom w:w="80" w:type="dxa"/>
              <w:right w:w="100" w:type="dxa"/>
            </w:tcMar>
          </w:tcPr>
          <w:p w14:paraId="65761510"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c0</w:t>
            </w:r>
          </w:p>
        </w:tc>
        <w:tc>
          <w:tcPr>
            <w:tcW w:w="1872" w:type="dxa"/>
            <w:tcBorders>
              <w:top w:val="single" w:sz="4" w:space="0" w:color="auto"/>
              <w:left w:val="single" w:sz="4" w:space="0" w:color="auto"/>
              <w:bottom w:val="single" w:sz="4" w:space="0" w:color="auto"/>
              <w:right w:val="single" w:sz="4" w:space="0" w:color="auto"/>
            </w:tcBorders>
            <w:shd w:val="clear" w:color="auto" w:fill="F2F5F8"/>
            <w:tcMar>
              <w:top w:w="80" w:type="dxa"/>
              <w:left w:w="100" w:type="dxa"/>
              <w:bottom w:w="80" w:type="dxa"/>
              <w:right w:w="100" w:type="dxa"/>
            </w:tcMar>
          </w:tcPr>
          <w:p w14:paraId="7E130104"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10.10.2.2 /24</w:t>
            </w:r>
          </w:p>
        </w:tc>
        <w:tc>
          <w:tcPr>
            <w:tcW w:w="2304" w:type="dxa"/>
            <w:tcBorders>
              <w:top w:val="single" w:sz="4" w:space="0" w:color="auto"/>
              <w:left w:val="single" w:sz="4" w:space="0" w:color="auto"/>
              <w:bottom w:val="single" w:sz="4" w:space="0" w:color="auto"/>
              <w:right w:val="single" w:sz="4" w:space="0" w:color="auto"/>
            </w:tcBorders>
            <w:shd w:val="clear" w:color="auto" w:fill="F2F5F8"/>
            <w:tcMar>
              <w:top w:w="80" w:type="dxa"/>
              <w:left w:w="100" w:type="dxa"/>
              <w:bottom w:w="80" w:type="dxa"/>
              <w:right w:w="100" w:type="dxa"/>
            </w:tcMar>
          </w:tcPr>
          <w:p w14:paraId="3A1B0079"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9"/>
              </w:rPr>
              <w:t>2001:db8:2::2 /64</w:t>
            </w:r>
          </w:p>
        </w:tc>
        <w:tc>
          <w:tcPr>
            <w:tcW w:w="2016" w:type="dxa"/>
            <w:tcBorders>
              <w:top w:val="single" w:sz="4" w:space="0" w:color="auto"/>
              <w:left w:val="single" w:sz="4" w:space="0" w:color="auto"/>
              <w:bottom w:val="single" w:sz="4" w:space="0" w:color="auto"/>
              <w:right w:val="single" w:sz="4" w:space="0" w:color="auto"/>
            </w:tcBorders>
            <w:shd w:val="clear" w:color="auto" w:fill="F2F5F8"/>
            <w:tcMar>
              <w:top w:w="80" w:type="dxa"/>
              <w:left w:w="100" w:type="dxa"/>
              <w:bottom w:w="80" w:type="dxa"/>
              <w:right w:w="100" w:type="dxa"/>
            </w:tcMar>
          </w:tcPr>
          <w:p w14:paraId="38EDEBE9"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9"/>
              </w:rPr>
              <w:t>Cloud Collector (Tujuan)</w:t>
            </w:r>
          </w:p>
        </w:tc>
      </w:tr>
    </w:tbl>
    <w:p w14:paraId="42792B3A" w14:textId="77777777" w:rsidR="00D071FC" w:rsidRPr="00A86442" w:rsidRDefault="00D071FC" w:rsidP="007E187F">
      <w:pPr>
        <w:pStyle w:val="tes-hider2"/>
        <w:jc w:val="both"/>
      </w:pPr>
      <w:r w:rsidRPr="00A86442">
        <w:t>1.2 Verifikasi Lingkungan Kerja VM Ubuntu</w:t>
      </w:r>
    </w:p>
    <w:p w14:paraId="3D7C1B99" w14:textId="53E33E69"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 xml:space="preserve">Sebelum memulai simulasi, dilakukan verifikasi paket jaringan utama seperti iproute2, </w:t>
      </w:r>
      <w:proofErr w:type="spellStart"/>
      <w:r w:rsidRPr="00A86442">
        <w:rPr>
          <w:rFonts w:ascii="Times New Roman" w:hAnsi="Times New Roman" w:cs="Times New Roman"/>
          <w:color w:val="222222"/>
        </w:rPr>
        <w:t>iputils</w:t>
      </w:r>
      <w:proofErr w:type="spellEnd"/>
      <w:r w:rsidRPr="00A86442">
        <w:rPr>
          <w:rFonts w:ascii="Times New Roman" w:hAnsi="Times New Roman" w:cs="Times New Roman"/>
          <w:color w:val="222222"/>
        </w:rPr>
        <w:t xml:space="preserve">-ping, </w:t>
      </w:r>
      <w:proofErr w:type="spellStart"/>
      <w:r w:rsidRPr="00A86442">
        <w:rPr>
          <w:rFonts w:ascii="Times New Roman" w:hAnsi="Times New Roman" w:cs="Times New Roman"/>
          <w:color w:val="222222"/>
        </w:rPr>
        <w:t>tcpdump</w:t>
      </w:r>
      <w:proofErr w:type="spellEnd"/>
      <w:r w:rsidRPr="00A86442">
        <w:rPr>
          <w:rFonts w:ascii="Times New Roman" w:hAnsi="Times New Roman" w:cs="Times New Roman"/>
          <w:color w:val="222222"/>
        </w:rPr>
        <w:t>, dan python3 pada sistem Ubuntu 2</w:t>
      </w:r>
      <w:r w:rsidR="007E187F">
        <w:rPr>
          <w:rFonts w:ascii="Times New Roman" w:hAnsi="Times New Roman" w:cs="Times New Roman"/>
          <w:color w:val="222222"/>
        </w:rPr>
        <w:t>6</w:t>
      </w:r>
      <w:r w:rsidRPr="00A86442">
        <w:rPr>
          <w:rFonts w:ascii="Times New Roman" w:hAnsi="Times New Roman" w:cs="Times New Roman"/>
          <w:color w:val="222222"/>
        </w:rPr>
        <w:t>.04 LTS.</w:t>
      </w:r>
    </w:p>
    <w:p w14:paraId="0E568D42" w14:textId="5FC6CEE0" w:rsidR="00201ADD" w:rsidRDefault="008252B3" w:rsidP="007E187F">
      <w:pPr>
        <w:keepNext/>
        <w:spacing w:before="200" w:after="40"/>
        <w:jc w:val="both"/>
        <w:rPr>
          <w:rFonts w:ascii="Times New Roman" w:hAnsi="Times New Roman" w:cs="Times New Roman"/>
        </w:rPr>
      </w:pPr>
      <w:r w:rsidRPr="008252B3">
        <w:rPr>
          <w:rFonts w:ascii="Times New Roman" w:hAnsi="Times New Roman" w:cs="Times New Roman"/>
        </w:rPr>
        <w:drawing>
          <wp:inline distT="0" distB="0" distL="0" distR="0" wp14:anchorId="68FB475B" wp14:editId="0CFF2741">
            <wp:extent cx="5943600" cy="1084580"/>
            <wp:effectExtent l="0" t="0" r="0" b="1270"/>
            <wp:docPr id="4811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9528" name=""/>
                    <pic:cNvPicPr/>
                  </pic:nvPicPr>
                  <pic:blipFill>
                    <a:blip r:embed="rId8"/>
                    <a:stretch>
                      <a:fillRect/>
                    </a:stretch>
                  </pic:blipFill>
                  <pic:spPr>
                    <a:xfrm>
                      <a:off x="0" y="0"/>
                      <a:ext cx="5943600" cy="1084580"/>
                    </a:xfrm>
                    <a:prstGeom prst="rect">
                      <a:avLst/>
                    </a:prstGeom>
                  </pic:spPr>
                </pic:pic>
              </a:graphicData>
            </a:graphic>
          </wp:inline>
        </w:drawing>
      </w:r>
    </w:p>
    <w:p w14:paraId="7531E39C" w14:textId="77777777" w:rsidR="008252B3" w:rsidRPr="00A86442" w:rsidRDefault="008252B3" w:rsidP="007E187F">
      <w:pPr>
        <w:keepNext/>
        <w:spacing w:before="200" w:after="40"/>
        <w:jc w:val="both"/>
        <w:rPr>
          <w:rFonts w:ascii="Times New Roman" w:hAnsi="Times New Roman" w:cs="Times New Roman"/>
        </w:rPr>
      </w:pPr>
    </w:p>
    <w:p w14:paraId="529078B3" w14:textId="77777777" w:rsidR="00D071FC" w:rsidRPr="00A86442" w:rsidRDefault="00D071FC" w:rsidP="007E187F">
      <w:pPr>
        <w:pStyle w:val="tes-hider1"/>
        <w:jc w:val="both"/>
      </w:pPr>
      <w:r w:rsidRPr="00A86442">
        <w:t>BAB 2: EKSPERIMEN 1 - PEMBANGUNAN &amp; INSPEKSI TOPOLOGI JARINGAN</w:t>
      </w:r>
    </w:p>
    <w:p w14:paraId="0B733E6D"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Pada eksperimen pertama, skrip pembangun jaringan network_lab.sh dieksekusi dengan argumen 'up' untuk membuat 3 network namespace, mengonfigurasi pasang pasangan virtual ethernet (veth-s0 ke veth-r0, dan veth-r1 ke veth-c0), menetapkan IP dual-stack, serta mengaktifkan IP forwarding pada namespace router.</w:t>
      </w:r>
    </w:p>
    <w:p w14:paraId="5F2E9571" w14:textId="77777777" w:rsidR="00D071FC" w:rsidRPr="00A86442" w:rsidRDefault="00D071FC" w:rsidP="007E187F">
      <w:pPr>
        <w:pStyle w:val="tes-hider2"/>
        <w:jc w:val="both"/>
      </w:pPr>
      <w:r w:rsidRPr="00A86442">
        <w:t>2.1 Eksekusi Skrip &amp; Pemeriksaan Alamat Antarmuka</w:t>
      </w:r>
    </w:p>
    <w:p w14:paraId="1927F296"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 xml:space="preserve">Setiap namespace </w:t>
      </w:r>
      <w:proofErr w:type="spellStart"/>
      <w:r w:rsidRPr="00A86442">
        <w:rPr>
          <w:rFonts w:ascii="Times New Roman" w:hAnsi="Times New Roman" w:cs="Times New Roman"/>
          <w:color w:val="222222"/>
        </w:rPr>
        <w:t>diverifikasi</w:t>
      </w:r>
      <w:proofErr w:type="spellEnd"/>
      <w:r w:rsidRPr="00A86442">
        <w:rPr>
          <w:rFonts w:ascii="Times New Roman" w:hAnsi="Times New Roman" w:cs="Times New Roman"/>
          <w:color w:val="222222"/>
        </w:rPr>
        <w:t xml:space="preserve"> menggunakan perintah '</w:t>
      </w:r>
      <w:proofErr w:type="spellStart"/>
      <w:r w:rsidRPr="00A86442">
        <w:rPr>
          <w:rFonts w:ascii="Times New Roman" w:hAnsi="Times New Roman" w:cs="Times New Roman"/>
          <w:color w:val="222222"/>
        </w:rPr>
        <w:t>ip</w:t>
      </w:r>
      <w:proofErr w:type="spellEnd"/>
      <w:r w:rsidRPr="00A86442">
        <w:rPr>
          <w:rFonts w:ascii="Times New Roman" w:hAnsi="Times New Roman" w:cs="Times New Roman"/>
          <w:color w:val="222222"/>
        </w:rPr>
        <w:t xml:space="preserve"> -</w:t>
      </w:r>
      <w:proofErr w:type="spellStart"/>
      <w:r w:rsidRPr="00A86442">
        <w:rPr>
          <w:rFonts w:ascii="Times New Roman" w:hAnsi="Times New Roman" w:cs="Times New Roman"/>
          <w:color w:val="222222"/>
        </w:rPr>
        <w:t>br</w:t>
      </w:r>
      <w:proofErr w:type="spellEnd"/>
      <w:r w:rsidRPr="00A86442">
        <w:rPr>
          <w:rFonts w:ascii="Times New Roman" w:hAnsi="Times New Roman" w:cs="Times New Roman"/>
          <w:color w:val="222222"/>
        </w:rPr>
        <w:t xml:space="preserve"> </w:t>
      </w:r>
      <w:proofErr w:type="spellStart"/>
      <w:r w:rsidRPr="00A86442">
        <w:rPr>
          <w:rFonts w:ascii="Times New Roman" w:hAnsi="Times New Roman" w:cs="Times New Roman"/>
          <w:color w:val="222222"/>
        </w:rPr>
        <w:t>addr</w:t>
      </w:r>
      <w:proofErr w:type="spellEnd"/>
      <w:r w:rsidRPr="00A86442">
        <w:rPr>
          <w:rFonts w:ascii="Times New Roman" w:hAnsi="Times New Roman" w:cs="Times New Roman"/>
          <w:color w:val="222222"/>
        </w:rPr>
        <w:t>' untuk memastikan seluruh antarmuka virtual dalam status UP dengan penetapan IP yang presisi.</w:t>
      </w:r>
    </w:p>
    <w:p w14:paraId="3B4722C3" w14:textId="1A3A6F37" w:rsidR="00A517D6" w:rsidRPr="00A86442" w:rsidRDefault="00A517D6" w:rsidP="007E187F">
      <w:pPr>
        <w:keepNext/>
        <w:spacing w:before="200" w:after="40"/>
        <w:jc w:val="both"/>
        <w:rPr>
          <w:rFonts w:ascii="Times New Roman" w:hAnsi="Times New Roman" w:cs="Times New Roman"/>
        </w:rPr>
      </w:pPr>
      <w:r w:rsidRPr="00A517D6">
        <w:rPr>
          <w:rFonts w:ascii="Times New Roman" w:hAnsi="Times New Roman" w:cs="Times New Roman"/>
        </w:rPr>
        <w:lastRenderedPageBreak/>
        <w:drawing>
          <wp:inline distT="0" distB="0" distL="0" distR="0" wp14:anchorId="4EC941D5" wp14:editId="72811B98">
            <wp:extent cx="5943600" cy="1326515"/>
            <wp:effectExtent l="0" t="0" r="0" b="6985"/>
            <wp:docPr id="192590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05576" name=""/>
                    <pic:cNvPicPr/>
                  </pic:nvPicPr>
                  <pic:blipFill>
                    <a:blip r:embed="rId9"/>
                    <a:stretch>
                      <a:fillRect/>
                    </a:stretch>
                  </pic:blipFill>
                  <pic:spPr>
                    <a:xfrm>
                      <a:off x="0" y="0"/>
                      <a:ext cx="5943600" cy="1326515"/>
                    </a:xfrm>
                    <a:prstGeom prst="rect">
                      <a:avLst/>
                    </a:prstGeom>
                  </pic:spPr>
                </pic:pic>
              </a:graphicData>
            </a:graphic>
          </wp:inline>
        </w:drawing>
      </w:r>
    </w:p>
    <w:p w14:paraId="7ADC8034" w14:textId="77777777" w:rsidR="00D071FC" w:rsidRPr="00A86442" w:rsidRDefault="00D071FC" w:rsidP="007E187F">
      <w:pPr>
        <w:pStyle w:val="tes-hider2"/>
        <w:jc w:val="both"/>
      </w:pPr>
      <w:r w:rsidRPr="00A86442">
        <w:t>2.2 Pengujian Konektivitas End-to-End &amp; Rute Next-Hop</w:t>
      </w:r>
    </w:p>
    <w:p w14:paraId="782F4492"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 xml:space="preserve">Pengujian konektivitas dua arah dilakukan dari </w:t>
      </w:r>
      <w:proofErr w:type="spellStart"/>
      <w:r w:rsidRPr="00A86442">
        <w:rPr>
          <w:rFonts w:ascii="Times New Roman" w:hAnsi="Times New Roman" w:cs="Times New Roman"/>
          <w:color w:val="222222"/>
        </w:rPr>
        <w:t>iot</w:t>
      </w:r>
      <w:proofErr w:type="spellEnd"/>
      <w:r w:rsidRPr="00A86442">
        <w:rPr>
          <w:rFonts w:ascii="Times New Roman" w:hAnsi="Times New Roman" w:cs="Times New Roman"/>
          <w:color w:val="222222"/>
        </w:rPr>
        <w:t xml:space="preserve">-sensor menuju </w:t>
      </w:r>
      <w:proofErr w:type="spellStart"/>
      <w:r w:rsidRPr="00A86442">
        <w:rPr>
          <w:rFonts w:ascii="Times New Roman" w:hAnsi="Times New Roman" w:cs="Times New Roman"/>
          <w:color w:val="222222"/>
        </w:rPr>
        <w:t>iot</w:t>
      </w:r>
      <w:proofErr w:type="spellEnd"/>
      <w:r w:rsidRPr="00A86442">
        <w:rPr>
          <w:rFonts w:ascii="Times New Roman" w:hAnsi="Times New Roman" w:cs="Times New Roman"/>
          <w:color w:val="222222"/>
        </w:rPr>
        <w:t>-cloud untuk IPv4 (10.10.2.2) dan IPv6 (2001:db8:2::2). Selain itu, perintah '</w:t>
      </w:r>
      <w:proofErr w:type="spellStart"/>
      <w:r w:rsidRPr="00A86442">
        <w:rPr>
          <w:rFonts w:ascii="Times New Roman" w:hAnsi="Times New Roman" w:cs="Times New Roman"/>
          <w:color w:val="222222"/>
        </w:rPr>
        <w:t>ip</w:t>
      </w:r>
      <w:proofErr w:type="spellEnd"/>
      <w:r w:rsidRPr="00A86442">
        <w:rPr>
          <w:rFonts w:ascii="Times New Roman" w:hAnsi="Times New Roman" w:cs="Times New Roman"/>
          <w:color w:val="222222"/>
        </w:rPr>
        <w:t xml:space="preserve"> route get' dieksekusi untuk membuktikan bahwa paket dikirim melalui gateway rute statis yang benar.</w:t>
      </w:r>
    </w:p>
    <w:p w14:paraId="20EE41D9" w14:textId="3905D158" w:rsidR="00A517D6" w:rsidRPr="00A86442" w:rsidRDefault="00A517D6" w:rsidP="007E187F">
      <w:pPr>
        <w:keepNext/>
        <w:spacing w:before="200" w:after="40"/>
        <w:jc w:val="both"/>
        <w:rPr>
          <w:rFonts w:ascii="Times New Roman" w:hAnsi="Times New Roman" w:cs="Times New Roman"/>
        </w:rPr>
      </w:pPr>
      <w:r w:rsidRPr="00A517D6">
        <w:rPr>
          <w:rFonts w:ascii="Times New Roman" w:hAnsi="Times New Roman" w:cs="Times New Roman"/>
        </w:rPr>
        <w:drawing>
          <wp:inline distT="0" distB="0" distL="0" distR="0" wp14:anchorId="2F3CE041" wp14:editId="0D84ABAD">
            <wp:extent cx="5943600" cy="2099945"/>
            <wp:effectExtent l="0" t="0" r="0" b="0"/>
            <wp:docPr id="36260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00441" name=""/>
                    <pic:cNvPicPr/>
                  </pic:nvPicPr>
                  <pic:blipFill>
                    <a:blip r:embed="rId10"/>
                    <a:stretch>
                      <a:fillRect/>
                    </a:stretch>
                  </pic:blipFill>
                  <pic:spPr>
                    <a:xfrm>
                      <a:off x="0" y="0"/>
                      <a:ext cx="5943600" cy="2099945"/>
                    </a:xfrm>
                    <a:prstGeom prst="rect">
                      <a:avLst/>
                    </a:prstGeom>
                  </pic:spPr>
                </pic:pic>
              </a:graphicData>
            </a:graphic>
          </wp:inline>
        </w:drawing>
      </w:r>
    </w:p>
    <w:p w14:paraId="22613E4F"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Analisis Checkpoint: Hasil 'route get 10.10.2.2' menunjukkan bahwa gateway next-hop adalah 10.10.1.1 melalui dev s0. Hal ini membuktikan bahwa tabel rute statis sensor berhasil mengarahkan seluruh lalu lintas luar subnet ke gateway router.</w:t>
      </w:r>
    </w:p>
    <w:p w14:paraId="07A0114D" w14:textId="77777777" w:rsidR="00D071FC" w:rsidRPr="00A86442" w:rsidRDefault="00D071FC" w:rsidP="007E187F">
      <w:pPr>
        <w:pStyle w:val="tes-hider1"/>
        <w:jc w:val="both"/>
      </w:pPr>
      <w:r w:rsidRPr="00A86442">
        <w:t>BAB 3: EKSPERIMEN 2 - PENGAMATAN ARP DAN IPV6 NEIGHBOR DISCOVERY</w:t>
      </w:r>
    </w:p>
    <w:p w14:paraId="22C47E15"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Eksperimen ini bertujuan untuk mengamati dan membandingkan mekanisme resolusi alamat link-layer (MAC address) antara IPv4 dan IPv6.</w:t>
      </w:r>
    </w:p>
    <w:p w14:paraId="6725AD90" w14:textId="77777777" w:rsidR="00D071FC" w:rsidRPr="00A86442" w:rsidRDefault="00D071FC" w:rsidP="007E187F">
      <w:pPr>
        <w:pStyle w:val="tes-hider2"/>
        <w:jc w:val="both"/>
      </w:pPr>
      <w:r w:rsidRPr="00A86442">
        <w:t>3.1 Resolusi Alamat IPv4 Menggunakan ARP</w:t>
      </w:r>
    </w:p>
    <w:p w14:paraId="2B806786"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Sebelum mengirim paket data IPv4, host pengirim yang tidak memiliki pemetaan MAC next-hop akan menyiarkan paket ARP Request (Who has 10.10.1.1? Tell 10.10.1.2). Router membalas dengan ARP Reply (10.10.1.1 is at [MAC-r0]).</w:t>
      </w:r>
    </w:p>
    <w:p w14:paraId="3E2AB84E" w14:textId="079627D9" w:rsidR="00634073" w:rsidRPr="00A86442" w:rsidRDefault="00634073" w:rsidP="007E187F">
      <w:pPr>
        <w:keepNext/>
        <w:spacing w:before="200" w:after="40"/>
        <w:jc w:val="both"/>
        <w:rPr>
          <w:rFonts w:ascii="Times New Roman" w:hAnsi="Times New Roman" w:cs="Times New Roman"/>
        </w:rPr>
      </w:pPr>
      <w:r w:rsidRPr="00634073">
        <w:rPr>
          <w:rFonts w:ascii="Times New Roman" w:hAnsi="Times New Roman" w:cs="Times New Roman"/>
        </w:rPr>
        <w:lastRenderedPageBreak/>
        <w:drawing>
          <wp:inline distT="0" distB="0" distL="0" distR="0" wp14:anchorId="2683657C" wp14:editId="44347D6E">
            <wp:extent cx="5943600" cy="649605"/>
            <wp:effectExtent l="0" t="0" r="0" b="0"/>
            <wp:docPr id="212831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11843" name=""/>
                    <pic:cNvPicPr/>
                  </pic:nvPicPr>
                  <pic:blipFill>
                    <a:blip r:embed="rId11"/>
                    <a:stretch>
                      <a:fillRect/>
                    </a:stretch>
                  </pic:blipFill>
                  <pic:spPr>
                    <a:xfrm>
                      <a:off x="0" y="0"/>
                      <a:ext cx="5943600" cy="649605"/>
                    </a:xfrm>
                    <a:prstGeom prst="rect">
                      <a:avLst/>
                    </a:prstGeom>
                  </pic:spPr>
                </pic:pic>
              </a:graphicData>
            </a:graphic>
          </wp:inline>
        </w:drawing>
      </w:r>
    </w:p>
    <w:p w14:paraId="21FFE643" w14:textId="77777777" w:rsidR="00D071FC" w:rsidRPr="00A86442" w:rsidRDefault="00D071FC" w:rsidP="007E187F">
      <w:pPr>
        <w:pStyle w:val="tes-hider2"/>
        <w:jc w:val="both"/>
      </w:pPr>
      <w:r w:rsidRPr="00A86442">
        <w:t>3.2 Resolusi Alamat IPv6 Menggunakan ICMPv6 Neighbor Discovery</w:t>
      </w:r>
    </w:p>
    <w:p w14:paraId="71316F07"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IPv6 tidak menggunakan broadcast ARP, melainkan Neighbor Discovery Protocol (NDP) berbasis ICMPv6 multicast. Pengirim mengirimkan ICMPv6 Neighbor Solicitation (Type 135) ke alamat Solicited-Node Multicast, dan router membalas dengan ICMPv6 Neighbor Advertisement (Type 136).</w:t>
      </w:r>
    </w:p>
    <w:p w14:paraId="5DA34AA8" w14:textId="4FC3DDBC" w:rsidR="00634073" w:rsidRPr="00A86442" w:rsidRDefault="00634073" w:rsidP="007E187F">
      <w:pPr>
        <w:keepNext/>
        <w:spacing w:before="200" w:after="40"/>
        <w:jc w:val="both"/>
        <w:rPr>
          <w:rFonts w:ascii="Times New Roman" w:hAnsi="Times New Roman" w:cs="Times New Roman"/>
        </w:rPr>
      </w:pPr>
      <w:r w:rsidRPr="00634073">
        <w:rPr>
          <w:rFonts w:ascii="Times New Roman" w:hAnsi="Times New Roman" w:cs="Times New Roman"/>
        </w:rPr>
        <w:drawing>
          <wp:inline distT="0" distB="0" distL="0" distR="0" wp14:anchorId="281E4FD0" wp14:editId="7BEB4690">
            <wp:extent cx="5943600" cy="1363980"/>
            <wp:effectExtent l="0" t="0" r="0" b="7620"/>
            <wp:docPr id="204458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9025" name=""/>
                    <pic:cNvPicPr/>
                  </pic:nvPicPr>
                  <pic:blipFill>
                    <a:blip r:embed="rId12"/>
                    <a:stretch>
                      <a:fillRect/>
                    </a:stretch>
                  </pic:blipFill>
                  <pic:spPr>
                    <a:xfrm>
                      <a:off x="0" y="0"/>
                      <a:ext cx="5943600" cy="1363980"/>
                    </a:xfrm>
                    <a:prstGeom prst="rect">
                      <a:avLst/>
                    </a:prstGeom>
                  </pic:spPr>
                </pic:pic>
              </a:graphicData>
            </a:graphic>
          </wp:inline>
        </w:drawing>
      </w:r>
    </w:p>
    <w:p w14:paraId="35B7C996"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 xml:space="preserve">Analisis Checkpoint: Hasil penangkapan paket membuktikan bahwa alamat MAC tujuan yang </w:t>
      </w:r>
      <w:proofErr w:type="spellStart"/>
      <w:r w:rsidRPr="00A86442">
        <w:rPr>
          <w:rFonts w:ascii="Times New Roman" w:hAnsi="Times New Roman" w:cs="Times New Roman"/>
          <w:color w:val="222222"/>
        </w:rPr>
        <w:t>teresolusi</w:t>
      </w:r>
      <w:proofErr w:type="spellEnd"/>
      <w:r w:rsidRPr="00A86442">
        <w:rPr>
          <w:rFonts w:ascii="Times New Roman" w:hAnsi="Times New Roman" w:cs="Times New Roman"/>
          <w:color w:val="222222"/>
        </w:rPr>
        <w:t xml:space="preserve"> oleh sensor selalu alamat MAC antarmuka router (r0), BUKAN alamat MAC cloud (c0). Hal ini mengonfirmasi bahwa resolusi link-layer pada jaringan </w:t>
      </w:r>
      <w:proofErr w:type="spellStart"/>
      <w:r w:rsidRPr="00A86442">
        <w:rPr>
          <w:rFonts w:ascii="Times New Roman" w:hAnsi="Times New Roman" w:cs="Times New Roman"/>
          <w:color w:val="222222"/>
        </w:rPr>
        <w:t>terkonfigurasi</w:t>
      </w:r>
      <w:proofErr w:type="spellEnd"/>
      <w:r w:rsidRPr="00A86442">
        <w:rPr>
          <w:rFonts w:ascii="Times New Roman" w:hAnsi="Times New Roman" w:cs="Times New Roman"/>
          <w:color w:val="222222"/>
        </w:rPr>
        <w:t xml:space="preserve"> rute bersifat hop-by-hop.</w:t>
      </w:r>
    </w:p>
    <w:p w14:paraId="66BD3DFB" w14:textId="77777777" w:rsidR="00D071FC" w:rsidRPr="00A86442" w:rsidRDefault="00D071FC" w:rsidP="007E187F">
      <w:pPr>
        <w:pStyle w:val="tes-hider1"/>
        <w:jc w:val="both"/>
      </w:pPr>
      <w:r w:rsidRPr="00A86442">
        <w:t>BAB 4: EKSPERIMEN 3 - FORWARDING DAN DIAGNOSIS KEGAGALAN RUTE BALIK</w:t>
      </w:r>
    </w:p>
    <w:p w14:paraId="04FFB2C2"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Eksperimen ketiga menguji skenario kegagalan jaringan yang umum terjadi akibat kesalahan konfigurasi Hop Limit, rute balik, dan parameter penerusan kernel.</w:t>
      </w:r>
    </w:p>
    <w:p w14:paraId="60797785" w14:textId="77777777" w:rsidR="00D071FC" w:rsidRPr="00A86442" w:rsidRDefault="00D071FC" w:rsidP="007E187F">
      <w:pPr>
        <w:pStyle w:val="tes-hider2"/>
        <w:jc w:val="both"/>
      </w:pPr>
      <w:r w:rsidRPr="00A86442">
        <w:t>4.1 Uji Batas Hop Limit / TTL = 1</w:t>
      </w:r>
    </w:p>
    <w:p w14:paraId="2EEB0840"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 xml:space="preserve">Saat sensor mengirim paket dengan TTL/Hop Limit = 1, router menerima paket tersebut tetapi mengurangi nilainya menjadi 0. Router menolak meneruskan paket dan mengembalikan </w:t>
      </w:r>
      <w:proofErr w:type="spellStart"/>
      <w:r w:rsidRPr="00A86442">
        <w:rPr>
          <w:rFonts w:ascii="Times New Roman" w:hAnsi="Times New Roman" w:cs="Times New Roman"/>
          <w:color w:val="222222"/>
        </w:rPr>
        <w:t>respon</w:t>
      </w:r>
      <w:proofErr w:type="spellEnd"/>
      <w:r w:rsidRPr="00A86442">
        <w:rPr>
          <w:rFonts w:ascii="Times New Roman" w:hAnsi="Times New Roman" w:cs="Times New Roman"/>
          <w:color w:val="222222"/>
        </w:rPr>
        <w:t xml:space="preserve"> ICMP Time Exceeded kembali ke pengirim.</w:t>
      </w:r>
    </w:p>
    <w:p w14:paraId="3E76D9EA" w14:textId="4EEC9CDE" w:rsidR="00634073" w:rsidRPr="00A86442" w:rsidRDefault="00634073" w:rsidP="007E187F">
      <w:pPr>
        <w:keepNext/>
        <w:spacing w:before="200" w:after="40"/>
        <w:jc w:val="both"/>
        <w:rPr>
          <w:rFonts w:ascii="Times New Roman" w:hAnsi="Times New Roman" w:cs="Times New Roman"/>
        </w:rPr>
      </w:pPr>
      <w:r w:rsidRPr="00634073">
        <w:rPr>
          <w:rFonts w:ascii="Times New Roman" w:hAnsi="Times New Roman" w:cs="Times New Roman"/>
        </w:rPr>
        <w:drawing>
          <wp:inline distT="0" distB="0" distL="0" distR="0" wp14:anchorId="664AE216" wp14:editId="71178A41">
            <wp:extent cx="5943600" cy="858520"/>
            <wp:effectExtent l="0" t="0" r="0" b="0"/>
            <wp:docPr id="113492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28668" name=""/>
                    <pic:cNvPicPr/>
                  </pic:nvPicPr>
                  <pic:blipFill>
                    <a:blip r:embed="rId13"/>
                    <a:stretch>
                      <a:fillRect/>
                    </a:stretch>
                  </pic:blipFill>
                  <pic:spPr>
                    <a:xfrm>
                      <a:off x="0" y="0"/>
                      <a:ext cx="5943600" cy="858520"/>
                    </a:xfrm>
                    <a:prstGeom prst="rect">
                      <a:avLst/>
                    </a:prstGeom>
                  </pic:spPr>
                </pic:pic>
              </a:graphicData>
            </a:graphic>
          </wp:inline>
        </w:drawing>
      </w:r>
    </w:p>
    <w:p w14:paraId="1B3AAFD9" w14:textId="77777777" w:rsidR="00D071FC" w:rsidRPr="00A86442" w:rsidRDefault="00D071FC" w:rsidP="007E187F">
      <w:pPr>
        <w:pStyle w:val="tes-hider2"/>
        <w:jc w:val="both"/>
      </w:pPr>
      <w:r w:rsidRPr="00A86442">
        <w:t>4.2 Uji Simulasi Hilangnya Rute Balik (Missing Return Route)</w:t>
      </w:r>
    </w:p>
    <w:p w14:paraId="3578D92C"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Rute balik IPv4 pada namespace cloud dihapus (</w:t>
      </w:r>
      <w:proofErr w:type="spellStart"/>
      <w:r w:rsidRPr="00A86442">
        <w:rPr>
          <w:rFonts w:ascii="Times New Roman" w:hAnsi="Times New Roman" w:cs="Times New Roman"/>
          <w:color w:val="222222"/>
        </w:rPr>
        <w:t>sudo</w:t>
      </w:r>
      <w:proofErr w:type="spellEnd"/>
      <w:r w:rsidRPr="00A86442">
        <w:rPr>
          <w:rFonts w:ascii="Times New Roman" w:hAnsi="Times New Roman" w:cs="Times New Roman"/>
          <w:color w:val="222222"/>
        </w:rPr>
        <w:t xml:space="preserve"> </w:t>
      </w:r>
      <w:proofErr w:type="spellStart"/>
      <w:r w:rsidRPr="00A86442">
        <w:rPr>
          <w:rFonts w:ascii="Times New Roman" w:hAnsi="Times New Roman" w:cs="Times New Roman"/>
          <w:color w:val="222222"/>
        </w:rPr>
        <w:t>ip</w:t>
      </w:r>
      <w:proofErr w:type="spellEnd"/>
      <w:r w:rsidRPr="00A86442">
        <w:rPr>
          <w:rFonts w:ascii="Times New Roman" w:hAnsi="Times New Roman" w:cs="Times New Roman"/>
          <w:color w:val="222222"/>
        </w:rPr>
        <w:t xml:space="preserve"> -n </w:t>
      </w:r>
      <w:proofErr w:type="spellStart"/>
      <w:r w:rsidRPr="00A86442">
        <w:rPr>
          <w:rFonts w:ascii="Times New Roman" w:hAnsi="Times New Roman" w:cs="Times New Roman"/>
          <w:color w:val="222222"/>
        </w:rPr>
        <w:t>iot</w:t>
      </w:r>
      <w:proofErr w:type="spellEnd"/>
      <w:r w:rsidRPr="00A86442">
        <w:rPr>
          <w:rFonts w:ascii="Times New Roman" w:hAnsi="Times New Roman" w:cs="Times New Roman"/>
          <w:color w:val="222222"/>
        </w:rPr>
        <w:t>-cloud route del 10.10.1.0/24). Saat sensor melakukan ping IPv4, paket request sampai di cloud, namun cloud tidak dapat mengirim paket Echo Reply kembali karena tidak menemukan rute ke 10.10.1.0/24.</w:t>
      </w:r>
    </w:p>
    <w:p w14:paraId="7259236F" w14:textId="5B001805" w:rsidR="00634073" w:rsidRPr="00A86442" w:rsidRDefault="00634073" w:rsidP="007E187F">
      <w:pPr>
        <w:keepNext/>
        <w:spacing w:before="200" w:after="40"/>
        <w:jc w:val="both"/>
        <w:rPr>
          <w:rFonts w:ascii="Times New Roman" w:hAnsi="Times New Roman" w:cs="Times New Roman"/>
        </w:rPr>
      </w:pPr>
      <w:r w:rsidRPr="00634073">
        <w:rPr>
          <w:rFonts w:ascii="Times New Roman" w:hAnsi="Times New Roman" w:cs="Times New Roman"/>
        </w:rPr>
        <w:lastRenderedPageBreak/>
        <w:drawing>
          <wp:inline distT="0" distB="0" distL="0" distR="0" wp14:anchorId="2DA64C1D" wp14:editId="7EED9675">
            <wp:extent cx="5943600" cy="1757680"/>
            <wp:effectExtent l="0" t="0" r="0" b="0"/>
            <wp:docPr id="44634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42106" name=""/>
                    <pic:cNvPicPr/>
                  </pic:nvPicPr>
                  <pic:blipFill>
                    <a:blip r:embed="rId14"/>
                    <a:stretch>
                      <a:fillRect/>
                    </a:stretch>
                  </pic:blipFill>
                  <pic:spPr>
                    <a:xfrm>
                      <a:off x="0" y="0"/>
                      <a:ext cx="5943600" cy="1757680"/>
                    </a:xfrm>
                    <a:prstGeom prst="rect">
                      <a:avLst/>
                    </a:prstGeom>
                  </pic:spPr>
                </pic:pic>
              </a:graphicData>
            </a:graphic>
          </wp:inline>
        </w:drawing>
      </w:r>
    </w:p>
    <w:p w14:paraId="6B9906AC" w14:textId="77777777" w:rsidR="00D071FC" w:rsidRPr="00A86442" w:rsidRDefault="00D071FC" w:rsidP="007E187F">
      <w:pPr>
        <w:pStyle w:val="tes-hider2"/>
        <w:jc w:val="both"/>
      </w:pPr>
      <w:r w:rsidRPr="00A86442">
        <w:t>4.3 Uji Matinya Fungsi IP Forwarding Router</w:t>
      </w:r>
    </w:p>
    <w:p w14:paraId="68A1E1CD"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 xml:space="preserve">Fungsi </w:t>
      </w:r>
      <w:proofErr w:type="spellStart"/>
      <w:r w:rsidRPr="00A86442">
        <w:rPr>
          <w:rFonts w:ascii="Times New Roman" w:hAnsi="Times New Roman" w:cs="Times New Roman"/>
          <w:color w:val="222222"/>
        </w:rPr>
        <w:t>penyerusan</w:t>
      </w:r>
      <w:proofErr w:type="spellEnd"/>
      <w:r w:rsidRPr="00A86442">
        <w:rPr>
          <w:rFonts w:ascii="Times New Roman" w:hAnsi="Times New Roman" w:cs="Times New Roman"/>
          <w:color w:val="222222"/>
        </w:rPr>
        <w:t xml:space="preserve"> paket pada router dimatikan dengan perintah '</w:t>
      </w:r>
      <w:proofErr w:type="spellStart"/>
      <w:r w:rsidRPr="00A86442">
        <w:rPr>
          <w:rFonts w:ascii="Times New Roman" w:hAnsi="Times New Roman" w:cs="Times New Roman"/>
          <w:color w:val="222222"/>
        </w:rPr>
        <w:t>sysctl</w:t>
      </w:r>
      <w:proofErr w:type="spellEnd"/>
      <w:r w:rsidRPr="00A86442">
        <w:rPr>
          <w:rFonts w:ascii="Times New Roman" w:hAnsi="Times New Roman" w:cs="Times New Roman"/>
          <w:color w:val="222222"/>
        </w:rPr>
        <w:t xml:space="preserve"> -w </w:t>
      </w:r>
      <w:proofErr w:type="gramStart"/>
      <w:r w:rsidRPr="00A86442">
        <w:rPr>
          <w:rFonts w:ascii="Times New Roman" w:hAnsi="Times New Roman" w:cs="Times New Roman"/>
          <w:color w:val="222222"/>
        </w:rPr>
        <w:t>net.ipv4.ip</w:t>
      </w:r>
      <w:proofErr w:type="gramEnd"/>
      <w:r w:rsidRPr="00A86442">
        <w:rPr>
          <w:rFonts w:ascii="Times New Roman" w:hAnsi="Times New Roman" w:cs="Times New Roman"/>
          <w:color w:val="222222"/>
        </w:rPr>
        <w:t>_forward=0'. Akibatnya, router menolak meneruskan seluruh lalu lintas antar-subnet.</w:t>
      </w:r>
    </w:p>
    <w:p w14:paraId="304108C6" w14:textId="206FA0D4" w:rsidR="006750CB" w:rsidRDefault="006750CB" w:rsidP="007E187F">
      <w:pPr>
        <w:keepNext/>
        <w:spacing w:before="200" w:after="40"/>
        <w:jc w:val="both"/>
        <w:rPr>
          <w:rFonts w:ascii="Times New Roman" w:hAnsi="Times New Roman" w:cs="Times New Roman"/>
          <w:i/>
          <w:color w:val="505050"/>
          <w:sz w:val="19"/>
        </w:rPr>
      </w:pPr>
      <w:r w:rsidRPr="006750CB">
        <w:rPr>
          <w:rFonts w:ascii="Times New Roman" w:hAnsi="Times New Roman" w:cs="Times New Roman"/>
          <w:i/>
          <w:color w:val="505050"/>
          <w:sz w:val="19"/>
        </w:rPr>
        <w:drawing>
          <wp:inline distT="0" distB="0" distL="0" distR="0" wp14:anchorId="7579B9E8" wp14:editId="30B73A00">
            <wp:extent cx="5943600" cy="2096770"/>
            <wp:effectExtent l="0" t="0" r="0" b="0"/>
            <wp:docPr id="55459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91434" name=""/>
                    <pic:cNvPicPr/>
                  </pic:nvPicPr>
                  <pic:blipFill>
                    <a:blip r:embed="rId15"/>
                    <a:stretch>
                      <a:fillRect/>
                    </a:stretch>
                  </pic:blipFill>
                  <pic:spPr>
                    <a:xfrm>
                      <a:off x="0" y="0"/>
                      <a:ext cx="5943600" cy="2096770"/>
                    </a:xfrm>
                    <a:prstGeom prst="rect">
                      <a:avLst/>
                    </a:prstGeom>
                  </pic:spPr>
                </pic:pic>
              </a:graphicData>
            </a:graphic>
          </wp:inline>
        </w:drawing>
      </w:r>
    </w:p>
    <w:p w14:paraId="2740B104" w14:textId="77777777" w:rsidR="006750CB" w:rsidRPr="00A86442" w:rsidRDefault="006750CB" w:rsidP="007E187F">
      <w:pPr>
        <w:keepNext/>
        <w:spacing w:before="200" w:after="40"/>
        <w:jc w:val="both"/>
        <w:rPr>
          <w:rFonts w:ascii="Times New Roman" w:hAnsi="Times New Roman" w:cs="Times New Roman"/>
        </w:rPr>
      </w:pPr>
    </w:p>
    <w:p w14:paraId="00A63E7D" w14:textId="77777777" w:rsidR="00D071FC" w:rsidRPr="00A86442" w:rsidRDefault="00D071FC" w:rsidP="007E187F">
      <w:pPr>
        <w:pStyle w:val="tes-hider1"/>
        <w:jc w:val="both"/>
      </w:pPr>
      <w:r w:rsidRPr="00A86442">
        <w:t>BAB 5: EKSPERIMEN 4 - PENGUJIAN CONSTRAINED PATH MTU DISCOVERY (PMTU)</w:t>
      </w:r>
    </w:p>
    <w:p w14:paraId="04B7F9D6"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Pada eksperimen ini, MTU antarmuka link kedua (r1 - c0) diturunkan menjadi 1280 bytes (batas MTU minimum IPv6).</w:t>
      </w:r>
    </w:p>
    <w:p w14:paraId="20F8319B" w14:textId="77777777" w:rsidR="00D071FC" w:rsidRPr="00A86442" w:rsidRDefault="00D071FC" w:rsidP="007E187F">
      <w:pPr>
        <w:pStyle w:val="tes-hider2"/>
        <w:jc w:val="both"/>
      </w:pPr>
      <w:r w:rsidRPr="00A86442">
        <w:t>5.1 Penanganan Paket Oversized IPv6 via ICMPv6 Packet Too Big</w:t>
      </w:r>
    </w:p>
    <w:p w14:paraId="6C93C262"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 xml:space="preserve">Sensor mengirim paket IPv6 dengan payload 1400 byte (total 1448 byte). Saat paket tiba di router, router tidak dapat meneruskannya ke link r1 karena MTU 1280. Karena IPv6 router tidak boleh </w:t>
      </w:r>
      <w:proofErr w:type="spellStart"/>
      <w:r w:rsidRPr="00A86442">
        <w:rPr>
          <w:rFonts w:ascii="Times New Roman" w:hAnsi="Times New Roman" w:cs="Times New Roman"/>
          <w:color w:val="222222"/>
        </w:rPr>
        <w:t>memfragmentasi</w:t>
      </w:r>
      <w:proofErr w:type="spellEnd"/>
      <w:r w:rsidRPr="00A86442">
        <w:rPr>
          <w:rFonts w:ascii="Times New Roman" w:hAnsi="Times New Roman" w:cs="Times New Roman"/>
          <w:color w:val="222222"/>
        </w:rPr>
        <w:t xml:space="preserve"> paket di tengah jalan, router membuang paket dan mengirimkan </w:t>
      </w:r>
      <w:proofErr w:type="spellStart"/>
      <w:r w:rsidRPr="00A86442">
        <w:rPr>
          <w:rFonts w:ascii="Times New Roman" w:hAnsi="Times New Roman" w:cs="Times New Roman"/>
          <w:color w:val="222222"/>
        </w:rPr>
        <w:t>respon</w:t>
      </w:r>
      <w:proofErr w:type="spellEnd"/>
      <w:r w:rsidRPr="00A86442">
        <w:rPr>
          <w:rFonts w:ascii="Times New Roman" w:hAnsi="Times New Roman" w:cs="Times New Roman"/>
          <w:color w:val="222222"/>
        </w:rPr>
        <w:t xml:space="preserve"> ICMPv6 Packet Too Big (Type 2 Code 0, MTU=1280) ke sensor.</w:t>
      </w:r>
    </w:p>
    <w:p w14:paraId="00C4DBE2" w14:textId="3DD7B001" w:rsidR="004A6E03" w:rsidRPr="00A86442" w:rsidRDefault="004A6E03" w:rsidP="007E187F">
      <w:pPr>
        <w:keepNext/>
        <w:spacing w:before="200" w:after="40"/>
        <w:jc w:val="both"/>
        <w:rPr>
          <w:rFonts w:ascii="Times New Roman" w:hAnsi="Times New Roman" w:cs="Times New Roman"/>
        </w:rPr>
      </w:pPr>
      <w:r w:rsidRPr="004A6E03">
        <w:rPr>
          <w:rFonts w:ascii="Times New Roman" w:hAnsi="Times New Roman" w:cs="Times New Roman"/>
        </w:rPr>
        <w:lastRenderedPageBreak/>
        <w:drawing>
          <wp:inline distT="0" distB="0" distL="0" distR="0" wp14:anchorId="1687E75D" wp14:editId="14171814">
            <wp:extent cx="5943600" cy="1881505"/>
            <wp:effectExtent l="0" t="0" r="0" b="4445"/>
            <wp:docPr id="143981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17584" name=""/>
                    <pic:cNvPicPr/>
                  </pic:nvPicPr>
                  <pic:blipFill>
                    <a:blip r:embed="rId16"/>
                    <a:stretch>
                      <a:fillRect/>
                    </a:stretch>
                  </pic:blipFill>
                  <pic:spPr>
                    <a:xfrm>
                      <a:off x="0" y="0"/>
                      <a:ext cx="5943600" cy="1881505"/>
                    </a:xfrm>
                    <a:prstGeom prst="rect">
                      <a:avLst/>
                    </a:prstGeom>
                  </pic:spPr>
                </pic:pic>
              </a:graphicData>
            </a:graphic>
          </wp:inline>
        </w:drawing>
      </w:r>
    </w:p>
    <w:p w14:paraId="21B5A50A" w14:textId="77777777" w:rsidR="00D071FC" w:rsidRPr="00A86442" w:rsidRDefault="00D071FC" w:rsidP="007E187F">
      <w:pPr>
        <w:pStyle w:val="tes-hider2"/>
        <w:jc w:val="both"/>
      </w:pPr>
      <w:r w:rsidRPr="00A86442">
        <w:t>5.2 Pengujian Packet Fits Probe (Payload 1232 Bytes)</w:t>
      </w:r>
    </w:p>
    <w:p w14:paraId="50892D40"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Ukuran payload disesuaikan menjadi 1232 byte (1232 + 40 header IPv6 + 8 ICMPv6 = 1280 byte). Paket berhasil dikirim dan diterima tanpa kendala.</w:t>
      </w:r>
    </w:p>
    <w:p w14:paraId="019E101E" w14:textId="347BCFB3" w:rsidR="004A6E03" w:rsidRDefault="004A6E03" w:rsidP="007E187F">
      <w:pPr>
        <w:keepNext/>
        <w:spacing w:before="200" w:after="40"/>
        <w:jc w:val="both"/>
        <w:rPr>
          <w:rFonts w:ascii="Times New Roman" w:hAnsi="Times New Roman" w:cs="Times New Roman"/>
          <w:i/>
          <w:color w:val="505050"/>
          <w:sz w:val="19"/>
        </w:rPr>
      </w:pPr>
      <w:r w:rsidRPr="004A6E03">
        <w:rPr>
          <w:rFonts w:ascii="Times New Roman" w:hAnsi="Times New Roman" w:cs="Times New Roman"/>
          <w:i/>
          <w:color w:val="505050"/>
          <w:sz w:val="19"/>
        </w:rPr>
        <w:drawing>
          <wp:inline distT="0" distB="0" distL="0" distR="0" wp14:anchorId="0CDBE1F8" wp14:editId="2F648EE9">
            <wp:extent cx="5943600" cy="1043940"/>
            <wp:effectExtent l="0" t="0" r="0" b="3810"/>
            <wp:docPr id="156873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36647" name=""/>
                    <pic:cNvPicPr/>
                  </pic:nvPicPr>
                  <pic:blipFill>
                    <a:blip r:embed="rId17"/>
                    <a:stretch>
                      <a:fillRect/>
                    </a:stretch>
                  </pic:blipFill>
                  <pic:spPr>
                    <a:xfrm>
                      <a:off x="0" y="0"/>
                      <a:ext cx="5943600" cy="1043940"/>
                    </a:xfrm>
                    <a:prstGeom prst="rect">
                      <a:avLst/>
                    </a:prstGeom>
                  </pic:spPr>
                </pic:pic>
              </a:graphicData>
            </a:graphic>
          </wp:inline>
        </w:drawing>
      </w:r>
    </w:p>
    <w:p w14:paraId="661DFE1F" w14:textId="77777777" w:rsidR="004A6E03" w:rsidRPr="00A86442" w:rsidRDefault="004A6E03" w:rsidP="007E187F">
      <w:pPr>
        <w:keepNext/>
        <w:spacing w:before="200" w:after="40"/>
        <w:jc w:val="both"/>
        <w:rPr>
          <w:rFonts w:ascii="Times New Roman" w:hAnsi="Times New Roman" w:cs="Times New Roman"/>
        </w:rPr>
      </w:pPr>
    </w:p>
    <w:p w14:paraId="5B9D0985" w14:textId="77777777" w:rsidR="00D071FC" w:rsidRPr="00A86442" w:rsidRDefault="00D071FC" w:rsidP="007E187F">
      <w:pPr>
        <w:pStyle w:val="tes-hider1"/>
        <w:jc w:val="both"/>
      </w:pPr>
      <w:r w:rsidRPr="00A86442">
        <w:t>BAB 6: EKSPERIMEN 5 - KOMUNIKASI LAYANAN APLIKASI HTTP DI ATAS IPV6</w:t>
      </w:r>
    </w:p>
    <w:p w14:paraId="328308E3"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Eksperimen akhir membuktikan bahwa infrastruktur jaringan IPv6 yang telah dibangun sanggup mendukung komunikasi tingkat aplikasi (HTTP di atas TCP).</w:t>
      </w:r>
    </w:p>
    <w:p w14:paraId="67F8B093" w14:textId="77777777" w:rsidR="00D071FC" w:rsidRPr="00A86442" w:rsidRDefault="00D071FC" w:rsidP="007E187F">
      <w:pPr>
        <w:pStyle w:val="tes-hider2"/>
        <w:jc w:val="both"/>
      </w:pPr>
      <w:r w:rsidRPr="00A86442">
        <w:t>6.1 Pelayanan Server HTTP IPv6 dan Eksekusi Klien Socket</w:t>
      </w:r>
    </w:p>
    <w:p w14:paraId="4A9AD583" w14:textId="7865FDDE" w:rsidR="00D071FC" w:rsidRDefault="00D071FC" w:rsidP="007E187F">
      <w:pPr>
        <w:spacing w:after="120"/>
        <w:jc w:val="both"/>
        <w:rPr>
          <w:rFonts w:ascii="Times New Roman" w:hAnsi="Times New Roman" w:cs="Times New Roman"/>
          <w:i/>
          <w:color w:val="505050"/>
          <w:sz w:val="19"/>
        </w:rPr>
      </w:pPr>
      <w:r w:rsidRPr="00A86442">
        <w:rPr>
          <w:rFonts w:ascii="Times New Roman" w:hAnsi="Times New Roman" w:cs="Times New Roman"/>
          <w:color w:val="222222"/>
        </w:rPr>
        <w:t xml:space="preserve">Server HTTP Python dijalankan di namespace cloud terikat pada IPv6 address 2001:db8:2::2 port 8000. Klien socket Python di sensor meminta resource GET / HTTP/1.0 dan berhasil menerima </w:t>
      </w:r>
      <w:proofErr w:type="spellStart"/>
      <w:r w:rsidRPr="00A86442">
        <w:rPr>
          <w:rFonts w:ascii="Times New Roman" w:hAnsi="Times New Roman" w:cs="Times New Roman"/>
          <w:color w:val="222222"/>
        </w:rPr>
        <w:t>respon</w:t>
      </w:r>
      <w:proofErr w:type="spellEnd"/>
      <w:r w:rsidRPr="00A86442">
        <w:rPr>
          <w:rFonts w:ascii="Times New Roman" w:hAnsi="Times New Roman" w:cs="Times New Roman"/>
          <w:color w:val="222222"/>
        </w:rPr>
        <w:t xml:space="preserve"> HTTP 200 OK.</w:t>
      </w:r>
      <w:r w:rsidR="004A6E03" w:rsidRPr="004A6E03">
        <w:rPr>
          <w:rFonts w:ascii="Times New Roman" w:hAnsi="Times New Roman" w:cs="Times New Roman"/>
          <w:i/>
          <w:color w:val="505050"/>
          <w:sz w:val="19"/>
        </w:rPr>
        <w:t xml:space="preserve"> </w:t>
      </w:r>
      <w:r w:rsidR="004A6E03" w:rsidRPr="004A6E03">
        <w:rPr>
          <w:rFonts w:ascii="Times New Roman" w:hAnsi="Times New Roman" w:cs="Times New Roman"/>
          <w:i/>
          <w:color w:val="505050"/>
          <w:sz w:val="19"/>
        </w:rPr>
        <w:drawing>
          <wp:inline distT="0" distB="0" distL="0" distR="0" wp14:anchorId="40685FA2" wp14:editId="48AF3100">
            <wp:extent cx="5943600" cy="1036955"/>
            <wp:effectExtent l="0" t="0" r="0" b="0"/>
            <wp:docPr id="86457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78712" name=""/>
                    <pic:cNvPicPr/>
                  </pic:nvPicPr>
                  <pic:blipFill rotWithShape="1">
                    <a:blip r:embed="rId18"/>
                    <a:srcRect b="7168"/>
                    <a:stretch>
                      <a:fillRect/>
                    </a:stretch>
                  </pic:blipFill>
                  <pic:spPr bwMode="auto">
                    <a:xfrm>
                      <a:off x="0" y="0"/>
                      <a:ext cx="5943600" cy="1036955"/>
                    </a:xfrm>
                    <a:prstGeom prst="rect">
                      <a:avLst/>
                    </a:prstGeom>
                    <a:ln>
                      <a:noFill/>
                    </a:ln>
                    <a:extLst>
                      <a:ext uri="{53640926-AAD7-44D8-BBD7-CCE9431645EC}">
                        <a14:shadowObscured xmlns:a14="http://schemas.microsoft.com/office/drawing/2010/main"/>
                      </a:ext>
                    </a:extLst>
                  </pic:spPr>
                </pic:pic>
              </a:graphicData>
            </a:graphic>
          </wp:inline>
        </w:drawing>
      </w:r>
    </w:p>
    <w:p w14:paraId="316381D7" w14:textId="77777777" w:rsidR="004A6E03" w:rsidRPr="00A86442" w:rsidRDefault="004A6E03" w:rsidP="007E187F">
      <w:pPr>
        <w:spacing w:after="120"/>
        <w:jc w:val="both"/>
        <w:rPr>
          <w:rFonts w:ascii="Times New Roman" w:hAnsi="Times New Roman" w:cs="Times New Roman"/>
        </w:rPr>
      </w:pPr>
    </w:p>
    <w:p w14:paraId="16CD3053" w14:textId="77777777" w:rsidR="00D071FC" w:rsidRPr="00A86442" w:rsidRDefault="00D071FC" w:rsidP="007E187F">
      <w:pPr>
        <w:pStyle w:val="tes-hider1"/>
        <w:jc w:val="both"/>
      </w:pPr>
      <w:r w:rsidRPr="00A86442">
        <w:t>BAB 7: TABULASI HASIL PENGUJIAN SKENARIO JARINGAN</w:t>
      </w:r>
    </w:p>
    <w:p w14:paraId="58C39D5E" w14:textId="17A49BD2"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Berikut adalah rekapitulasi lengkap hasil pengujian dari 9 skenario eksperimen yang dilaksanakan: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584"/>
        <w:gridCol w:w="1728"/>
        <w:gridCol w:w="2160"/>
        <w:gridCol w:w="2160"/>
      </w:tblGrid>
      <w:tr w:rsidR="00D071FC" w:rsidRPr="00A86442" w14:paraId="3E0DD70D" w14:textId="77777777" w:rsidTr="007E187F">
        <w:trPr>
          <w:jc w:val="center"/>
        </w:trPr>
        <w:tc>
          <w:tcPr>
            <w:tcW w:w="1728" w:type="dxa"/>
            <w:shd w:val="clear" w:color="auto" w:fill="003366"/>
            <w:tcMar>
              <w:top w:w="100" w:type="dxa"/>
              <w:left w:w="80" w:type="dxa"/>
              <w:bottom w:w="100" w:type="dxa"/>
              <w:right w:w="80" w:type="dxa"/>
            </w:tcMar>
          </w:tcPr>
          <w:p w14:paraId="63790859"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b/>
                <w:color w:val="FFFFFF"/>
                <w:sz w:val="18"/>
              </w:rPr>
              <w:lastRenderedPageBreak/>
              <w:t>Skenario Pengujian</w:t>
            </w:r>
          </w:p>
        </w:tc>
        <w:tc>
          <w:tcPr>
            <w:tcW w:w="1584" w:type="dxa"/>
            <w:shd w:val="clear" w:color="auto" w:fill="003366"/>
            <w:tcMar>
              <w:top w:w="100" w:type="dxa"/>
              <w:left w:w="80" w:type="dxa"/>
              <w:bottom w:w="100" w:type="dxa"/>
              <w:right w:w="80" w:type="dxa"/>
            </w:tcMar>
          </w:tcPr>
          <w:p w14:paraId="35421912"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b/>
                <w:color w:val="FFFFFF"/>
                <w:sz w:val="18"/>
              </w:rPr>
              <w:t>Expected Next Hop</w:t>
            </w:r>
          </w:p>
        </w:tc>
        <w:tc>
          <w:tcPr>
            <w:tcW w:w="1728" w:type="dxa"/>
            <w:shd w:val="clear" w:color="auto" w:fill="003366"/>
            <w:tcMar>
              <w:top w:w="100" w:type="dxa"/>
              <w:left w:w="80" w:type="dxa"/>
              <w:bottom w:w="100" w:type="dxa"/>
              <w:right w:w="80" w:type="dxa"/>
            </w:tcMar>
          </w:tcPr>
          <w:p w14:paraId="43C8A01B"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b/>
                <w:color w:val="FFFFFF"/>
                <w:sz w:val="18"/>
              </w:rPr>
              <w:t>Hasil Pengamatan</w:t>
            </w:r>
          </w:p>
        </w:tc>
        <w:tc>
          <w:tcPr>
            <w:tcW w:w="2160" w:type="dxa"/>
            <w:shd w:val="clear" w:color="auto" w:fill="003366"/>
            <w:tcMar>
              <w:top w:w="100" w:type="dxa"/>
              <w:left w:w="80" w:type="dxa"/>
              <w:bottom w:w="100" w:type="dxa"/>
              <w:right w:w="80" w:type="dxa"/>
            </w:tcMar>
          </w:tcPr>
          <w:p w14:paraId="02B2FA1D"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b/>
                <w:color w:val="FFFFFF"/>
                <w:sz w:val="18"/>
              </w:rPr>
              <w:t>Bukti Paket / Log</w:t>
            </w:r>
          </w:p>
        </w:tc>
        <w:tc>
          <w:tcPr>
            <w:tcW w:w="2160" w:type="dxa"/>
            <w:shd w:val="clear" w:color="auto" w:fill="003366"/>
            <w:tcMar>
              <w:top w:w="100" w:type="dxa"/>
              <w:left w:w="80" w:type="dxa"/>
              <w:bottom w:w="100" w:type="dxa"/>
              <w:right w:w="80" w:type="dxa"/>
            </w:tcMar>
          </w:tcPr>
          <w:p w14:paraId="2731D6E5"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b/>
                <w:color w:val="FFFFFF"/>
                <w:sz w:val="18"/>
              </w:rPr>
              <w:t>Penjelasan Teknis</w:t>
            </w:r>
          </w:p>
        </w:tc>
      </w:tr>
      <w:tr w:rsidR="00D071FC" w:rsidRPr="00A86442" w14:paraId="5721E21E" w14:textId="77777777" w:rsidTr="007E187F">
        <w:trPr>
          <w:jc w:val="center"/>
        </w:trPr>
        <w:tc>
          <w:tcPr>
            <w:tcW w:w="1728" w:type="dxa"/>
            <w:shd w:val="clear" w:color="auto" w:fill="FFFFFF"/>
            <w:tcMar>
              <w:top w:w="60" w:type="dxa"/>
              <w:left w:w="80" w:type="dxa"/>
              <w:bottom w:w="60" w:type="dxa"/>
              <w:right w:w="80" w:type="dxa"/>
            </w:tcMar>
          </w:tcPr>
          <w:p w14:paraId="33FFDF9F"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Baseline IPv4 Ping</w:t>
            </w:r>
          </w:p>
        </w:tc>
        <w:tc>
          <w:tcPr>
            <w:tcW w:w="1584" w:type="dxa"/>
            <w:shd w:val="clear" w:color="auto" w:fill="FFFFFF"/>
            <w:tcMar>
              <w:top w:w="60" w:type="dxa"/>
              <w:left w:w="80" w:type="dxa"/>
              <w:bottom w:w="60" w:type="dxa"/>
              <w:right w:w="80" w:type="dxa"/>
            </w:tcMar>
          </w:tcPr>
          <w:p w14:paraId="7A329EB1"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10.10.1.1 (r0)</w:t>
            </w:r>
          </w:p>
        </w:tc>
        <w:tc>
          <w:tcPr>
            <w:tcW w:w="1728" w:type="dxa"/>
            <w:shd w:val="clear" w:color="auto" w:fill="FFFFFF"/>
            <w:tcMar>
              <w:top w:w="60" w:type="dxa"/>
              <w:left w:w="80" w:type="dxa"/>
              <w:bottom w:w="60" w:type="dxa"/>
              <w:right w:w="80" w:type="dxa"/>
            </w:tcMar>
          </w:tcPr>
          <w:p w14:paraId="02FED488"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0% packet loss</w:t>
            </w:r>
          </w:p>
        </w:tc>
        <w:tc>
          <w:tcPr>
            <w:tcW w:w="2160" w:type="dxa"/>
            <w:shd w:val="clear" w:color="auto" w:fill="FFFFFF"/>
            <w:tcMar>
              <w:top w:w="60" w:type="dxa"/>
              <w:left w:w="80" w:type="dxa"/>
              <w:bottom w:w="60" w:type="dxa"/>
              <w:right w:w="80" w:type="dxa"/>
            </w:tcMar>
          </w:tcPr>
          <w:p w14:paraId="052C0C00"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ICMP Echo Reply dari 10.10.2.2</w:t>
            </w:r>
          </w:p>
        </w:tc>
        <w:tc>
          <w:tcPr>
            <w:tcW w:w="2160" w:type="dxa"/>
            <w:shd w:val="clear" w:color="auto" w:fill="FFFFFF"/>
            <w:tcMar>
              <w:top w:w="60" w:type="dxa"/>
              <w:left w:w="80" w:type="dxa"/>
              <w:bottom w:w="60" w:type="dxa"/>
              <w:right w:w="80" w:type="dxa"/>
            </w:tcMar>
          </w:tcPr>
          <w:p w14:paraId="05D4FE06"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 xml:space="preserve">Rute statis dua arah </w:t>
            </w:r>
            <w:proofErr w:type="spellStart"/>
            <w:r w:rsidRPr="00A86442">
              <w:rPr>
                <w:rFonts w:ascii="Times New Roman" w:hAnsi="Times New Roman" w:cs="Times New Roman"/>
                <w:sz w:val="17"/>
              </w:rPr>
              <w:t>dikonfigurasi</w:t>
            </w:r>
            <w:proofErr w:type="spellEnd"/>
            <w:r w:rsidRPr="00A86442">
              <w:rPr>
                <w:rFonts w:ascii="Times New Roman" w:hAnsi="Times New Roman" w:cs="Times New Roman"/>
                <w:sz w:val="17"/>
              </w:rPr>
              <w:t xml:space="preserve"> dengan benar.</w:t>
            </w:r>
          </w:p>
        </w:tc>
      </w:tr>
      <w:tr w:rsidR="00D071FC" w:rsidRPr="00A86442" w14:paraId="3540A7CD" w14:textId="77777777" w:rsidTr="007E187F">
        <w:trPr>
          <w:jc w:val="center"/>
        </w:trPr>
        <w:tc>
          <w:tcPr>
            <w:tcW w:w="1728" w:type="dxa"/>
            <w:shd w:val="clear" w:color="auto" w:fill="F2F5F8"/>
            <w:tcMar>
              <w:top w:w="60" w:type="dxa"/>
              <w:left w:w="80" w:type="dxa"/>
              <w:bottom w:w="60" w:type="dxa"/>
              <w:right w:w="80" w:type="dxa"/>
            </w:tcMar>
          </w:tcPr>
          <w:p w14:paraId="49EC8174"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Baseline IPv6 Ping</w:t>
            </w:r>
          </w:p>
        </w:tc>
        <w:tc>
          <w:tcPr>
            <w:tcW w:w="1584" w:type="dxa"/>
            <w:shd w:val="clear" w:color="auto" w:fill="F2F5F8"/>
            <w:tcMar>
              <w:top w:w="60" w:type="dxa"/>
              <w:left w:w="80" w:type="dxa"/>
              <w:bottom w:w="60" w:type="dxa"/>
              <w:right w:w="80" w:type="dxa"/>
            </w:tcMar>
          </w:tcPr>
          <w:p w14:paraId="112F08F3"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2001:db8:1::1 (r0)</w:t>
            </w:r>
          </w:p>
        </w:tc>
        <w:tc>
          <w:tcPr>
            <w:tcW w:w="1728" w:type="dxa"/>
            <w:shd w:val="clear" w:color="auto" w:fill="F2F5F8"/>
            <w:tcMar>
              <w:top w:w="60" w:type="dxa"/>
              <w:left w:w="80" w:type="dxa"/>
              <w:bottom w:w="60" w:type="dxa"/>
              <w:right w:w="80" w:type="dxa"/>
            </w:tcMar>
          </w:tcPr>
          <w:p w14:paraId="54770288"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0% packet loss</w:t>
            </w:r>
          </w:p>
        </w:tc>
        <w:tc>
          <w:tcPr>
            <w:tcW w:w="2160" w:type="dxa"/>
            <w:shd w:val="clear" w:color="auto" w:fill="F2F5F8"/>
            <w:tcMar>
              <w:top w:w="60" w:type="dxa"/>
              <w:left w:w="80" w:type="dxa"/>
              <w:bottom w:w="60" w:type="dxa"/>
              <w:right w:w="80" w:type="dxa"/>
            </w:tcMar>
          </w:tcPr>
          <w:p w14:paraId="74A8F458"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ICMPv6 Echo Reply dari 2001:db8:2::2</w:t>
            </w:r>
          </w:p>
        </w:tc>
        <w:tc>
          <w:tcPr>
            <w:tcW w:w="2160" w:type="dxa"/>
            <w:shd w:val="clear" w:color="auto" w:fill="F2F5F8"/>
            <w:tcMar>
              <w:top w:w="60" w:type="dxa"/>
              <w:left w:w="80" w:type="dxa"/>
              <w:bottom w:w="60" w:type="dxa"/>
              <w:right w:w="80" w:type="dxa"/>
            </w:tcMar>
          </w:tcPr>
          <w:p w14:paraId="10B2C51D"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Rute IPv6 /64 dan ND berjalan normal.</w:t>
            </w:r>
          </w:p>
        </w:tc>
      </w:tr>
      <w:tr w:rsidR="00D071FC" w:rsidRPr="00A86442" w14:paraId="10EFE3C9" w14:textId="77777777" w:rsidTr="007E187F">
        <w:trPr>
          <w:jc w:val="center"/>
        </w:trPr>
        <w:tc>
          <w:tcPr>
            <w:tcW w:w="1728" w:type="dxa"/>
            <w:shd w:val="clear" w:color="auto" w:fill="FFFFFF"/>
            <w:tcMar>
              <w:top w:w="60" w:type="dxa"/>
              <w:left w:w="80" w:type="dxa"/>
              <w:bottom w:w="60" w:type="dxa"/>
              <w:right w:w="80" w:type="dxa"/>
            </w:tcMar>
          </w:tcPr>
          <w:p w14:paraId="0C723B24"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Missing Return Route IPv4</w:t>
            </w:r>
          </w:p>
        </w:tc>
        <w:tc>
          <w:tcPr>
            <w:tcW w:w="1584" w:type="dxa"/>
            <w:shd w:val="clear" w:color="auto" w:fill="FFFFFF"/>
            <w:tcMar>
              <w:top w:w="60" w:type="dxa"/>
              <w:left w:w="80" w:type="dxa"/>
              <w:bottom w:w="60" w:type="dxa"/>
              <w:right w:w="80" w:type="dxa"/>
            </w:tcMar>
          </w:tcPr>
          <w:p w14:paraId="15539B7D"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10.10.1.1 (r0)</w:t>
            </w:r>
          </w:p>
        </w:tc>
        <w:tc>
          <w:tcPr>
            <w:tcW w:w="1728" w:type="dxa"/>
            <w:shd w:val="clear" w:color="auto" w:fill="FFFFFF"/>
            <w:tcMar>
              <w:top w:w="60" w:type="dxa"/>
              <w:left w:w="80" w:type="dxa"/>
              <w:bottom w:w="60" w:type="dxa"/>
              <w:right w:w="80" w:type="dxa"/>
            </w:tcMar>
          </w:tcPr>
          <w:p w14:paraId="4380C1DB"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100% packet loss</w:t>
            </w:r>
          </w:p>
        </w:tc>
        <w:tc>
          <w:tcPr>
            <w:tcW w:w="2160" w:type="dxa"/>
            <w:shd w:val="clear" w:color="auto" w:fill="FFFFFF"/>
            <w:tcMar>
              <w:top w:w="60" w:type="dxa"/>
              <w:left w:w="80" w:type="dxa"/>
              <w:bottom w:w="60" w:type="dxa"/>
              <w:right w:w="80" w:type="dxa"/>
            </w:tcMar>
          </w:tcPr>
          <w:p w14:paraId="3D99D848"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Request sampai di cloud, reply dibuang</w:t>
            </w:r>
          </w:p>
        </w:tc>
        <w:tc>
          <w:tcPr>
            <w:tcW w:w="2160" w:type="dxa"/>
            <w:shd w:val="clear" w:color="auto" w:fill="FFFFFF"/>
            <w:tcMar>
              <w:top w:w="60" w:type="dxa"/>
              <w:left w:w="80" w:type="dxa"/>
              <w:bottom w:w="60" w:type="dxa"/>
              <w:right w:w="80" w:type="dxa"/>
            </w:tcMar>
          </w:tcPr>
          <w:p w14:paraId="520B274F"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Cloud tidak tahu rute balik ke 10.10.1.0/24.</w:t>
            </w:r>
          </w:p>
        </w:tc>
      </w:tr>
      <w:tr w:rsidR="00D071FC" w:rsidRPr="00A86442" w14:paraId="1F3C29B7" w14:textId="77777777" w:rsidTr="007E187F">
        <w:trPr>
          <w:jc w:val="center"/>
        </w:trPr>
        <w:tc>
          <w:tcPr>
            <w:tcW w:w="1728" w:type="dxa"/>
            <w:shd w:val="clear" w:color="auto" w:fill="F2F5F8"/>
            <w:tcMar>
              <w:top w:w="60" w:type="dxa"/>
              <w:left w:w="80" w:type="dxa"/>
              <w:bottom w:w="60" w:type="dxa"/>
              <w:right w:w="80" w:type="dxa"/>
            </w:tcMar>
          </w:tcPr>
          <w:p w14:paraId="5E024094"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Disabled IP Forwarding</w:t>
            </w:r>
          </w:p>
        </w:tc>
        <w:tc>
          <w:tcPr>
            <w:tcW w:w="1584" w:type="dxa"/>
            <w:shd w:val="clear" w:color="auto" w:fill="F2F5F8"/>
            <w:tcMar>
              <w:top w:w="60" w:type="dxa"/>
              <w:left w:w="80" w:type="dxa"/>
              <w:bottom w:w="60" w:type="dxa"/>
              <w:right w:w="80" w:type="dxa"/>
            </w:tcMar>
          </w:tcPr>
          <w:p w14:paraId="17744E33"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None (Dropped at r0)</w:t>
            </w:r>
          </w:p>
        </w:tc>
        <w:tc>
          <w:tcPr>
            <w:tcW w:w="1728" w:type="dxa"/>
            <w:shd w:val="clear" w:color="auto" w:fill="F2F5F8"/>
            <w:tcMar>
              <w:top w:w="60" w:type="dxa"/>
              <w:left w:w="80" w:type="dxa"/>
              <w:bottom w:w="60" w:type="dxa"/>
              <w:right w:w="80" w:type="dxa"/>
            </w:tcMar>
          </w:tcPr>
          <w:p w14:paraId="63E8CB99"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Destination Unreachable</w:t>
            </w:r>
          </w:p>
        </w:tc>
        <w:tc>
          <w:tcPr>
            <w:tcW w:w="2160" w:type="dxa"/>
            <w:shd w:val="clear" w:color="auto" w:fill="F2F5F8"/>
            <w:tcMar>
              <w:top w:w="60" w:type="dxa"/>
              <w:left w:w="80" w:type="dxa"/>
              <w:bottom w:w="60" w:type="dxa"/>
              <w:right w:w="80" w:type="dxa"/>
            </w:tcMar>
          </w:tcPr>
          <w:p w14:paraId="74D79AF3"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Tidak ada paket keluar dari r0/r1</w:t>
            </w:r>
          </w:p>
        </w:tc>
        <w:tc>
          <w:tcPr>
            <w:tcW w:w="2160" w:type="dxa"/>
            <w:shd w:val="clear" w:color="auto" w:fill="F2F5F8"/>
            <w:tcMar>
              <w:top w:w="60" w:type="dxa"/>
              <w:left w:w="80" w:type="dxa"/>
              <w:bottom w:w="60" w:type="dxa"/>
              <w:right w:w="80" w:type="dxa"/>
            </w:tcMar>
          </w:tcPr>
          <w:p w14:paraId="0E604B79"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 xml:space="preserve">Router menolak meneruskan </w:t>
            </w:r>
            <w:proofErr w:type="spellStart"/>
            <w:r w:rsidRPr="00A86442">
              <w:rPr>
                <w:rFonts w:ascii="Times New Roman" w:hAnsi="Times New Roman" w:cs="Times New Roman"/>
                <w:sz w:val="17"/>
              </w:rPr>
              <w:t>trafik</w:t>
            </w:r>
            <w:proofErr w:type="spellEnd"/>
            <w:r w:rsidRPr="00A86442">
              <w:rPr>
                <w:rFonts w:ascii="Times New Roman" w:hAnsi="Times New Roman" w:cs="Times New Roman"/>
                <w:sz w:val="17"/>
              </w:rPr>
              <w:t xml:space="preserve"> antar-subnet.</w:t>
            </w:r>
          </w:p>
        </w:tc>
      </w:tr>
      <w:tr w:rsidR="00D071FC" w:rsidRPr="00A86442" w14:paraId="25FB62F4" w14:textId="77777777" w:rsidTr="007E187F">
        <w:trPr>
          <w:jc w:val="center"/>
        </w:trPr>
        <w:tc>
          <w:tcPr>
            <w:tcW w:w="1728" w:type="dxa"/>
            <w:shd w:val="clear" w:color="auto" w:fill="FFFFFF"/>
            <w:tcMar>
              <w:top w:w="60" w:type="dxa"/>
              <w:left w:w="80" w:type="dxa"/>
              <w:bottom w:w="60" w:type="dxa"/>
              <w:right w:w="80" w:type="dxa"/>
            </w:tcMar>
          </w:tcPr>
          <w:p w14:paraId="62191344"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Hop Limit / TTL = 1</w:t>
            </w:r>
          </w:p>
        </w:tc>
        <w:tc>
          <w:tcPr>
            <w:tcW w:w="1584" w:type="dxa"/>
            <w:shd w:val="clear" w:color="auto" w:fill="FFFFFF"/>
            <w:tcMar>
              <w:top w:w="60" w:type="dxa"/>
              <w:left w:w="80" w:type="dxa"/>
              <w:bottom w:w="60" w:type="dxa"/>
              <w:right w:w="80" w:type="dxa"/>
            </w:tcMar>
          </w:tcPr>
          <w:p w14:paraId="770503F9"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10.10.1.1 (r0)</w:t>
            </w:r>
          </w:p>
        </w:tc>
        <w:tc>
          <w:tcPr>
            <w:tcW w:w="1728" w:type="dxa"/>
            <w:shd w:val="clear" w:color="auto" w:fill="FFFFFF"/>
            <w:tcMar>
              <w:top w:w="60" w:type="dxa"/>
              <w:left w:w="80" w:type="dxa"/>
              <w:bottom w:w="60" w:type="dxa"/>
              <w:right w:w="80" w:type="dxa"/>
            </w:tcMar>
          </w:tcPr>
          <w:p w14:paraId="1676535B"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Time to Live Exceeded</w:t>
            </w:r>
          </w:p>
        </w:tc>
        <w:tc>
          <w:tcPr>
            <w:tcW w:w="2160" w:type="dxa"/>
            <w:shd w:val="clear" w:color="auto" w:fill="FFFFFF"/>
            <w:tcMar>
              <w:top w:w="60" w:type="dxa"/>
              <w:left w:w="80" w:type="dxa"/>
              <w:bottom w:w="60" w:type="dxa"/>
              <w:right w:w="80" w:type="dxa"/>
            </w:tcMar>
          </w:tcPr>
          <w:p w14:paraId="5468931D"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ICMP Time Exceeded dari 10.10.1.1</w:t>
            </w:r>
          </w:p>
        </w:tc>
        <w:tc>
          <w:tcPr>
            <w:tcW w:w="2160" w:type="dxa"/>
            <w:shd w:val="clear" w:color="auto" w:fill="FFFFFF"/>
            <w:tcMar>
              <w:top w:w="60" w:type="dxa"/>
              <w:left w:w="80" w:type="dxa"/>
              <w:bottom w:w="60" w:type="dxa"/>
              <w:right w:w="80" w:type="dxa"/>
            </w:tcMar>
          </w:tcPr>
          <w:p w14:paraId="4AE09D32"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Hop Limit habis saat mencapai router pertama.</w:t>
            </w:r>
          </w:p>
        </w:tc>
      </w:tr>
      <w:tr w:rsidR="00D071FC" w:rsidRPr="00A86442" w14:paraId="51D0D55C" w14:textId="77777777" w:rsidTr="007E187F">
        <w:trPr>
          <w:jc w:val="center"/>
        </w:trPr>
        <w:tc>
          <w:tcPr>
            <w:tcW w:w="1728" w:type="dxa"/>
            <w:shd w:val="clear" w:color="auto" w:fill="F2F5F8"/>
            <w:tcMar>
              <w:top w:w="60" w:type="dxa"/>
              <w:left w:w="80" w:type="dxa"/>
              <w:bottom w:w="60" w:type="dxa"/>
              <w:right w:w="80" w:type="dxa"/>
            </w:tcMar>
          </w:tcPr>
          <w:p w14:paraId="380FF1AC"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IPv6 Oversized Probe (1400B)</w:t>
            </w:r>
          </w:p>
        </w:tc>
        <w:tc>
          <w:tcPr>
            <w:tcW w:w="1584" w:type="dxa"/>
            <w:shd w:val="clear" w:color="auto" w:fill="F2F5F8"/>
            <w:tcMar>
              <w:top w:w="60" w:type="dxa"/>
              <w:left w:w="80" w:type="dxa"/>
              <w:bottom w:w="60" w:type="dxa"/>
              <w:right w:w="80" w:type="dxa"/>
            </w:tcMar>
          </w:tcPr>
          <w:p w14:paraId="56B734D1"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2001:db8:1::1 (r0)</w:t>
            </w:r>
          </w:p>
        </w:tc>
        <w:tc>
          <w:tcPr>
            <w:tcW w:w="1728" w:type="dxa"/>
            <w:shd w:val="clear" w:color="auto" w:fill="F2F5F8"/>
            <w:tcMar>
              <w:top w:w="60" w:type="dxa"/>
              <w:left w:w="80" w:type="dxa"/>
              <w:bottom w:w="60" w:type="dxa"/>
              <w:right w:w="80" w:type="dxa"/>
            </w:tcMar>
          </w:tcPr>
          <w:p w14:paraId="4D720DE4"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Packet Too Big</w:t>
            </w:r>
          </w:p>
        </w:tc>
        <w:tc>
          <w:tcPr>
            <w:tcW w:w="2160" w:type="dxa"/>
            <w:shd w:val="clear" w:color="auto" w:fill="F2F5F8"/>
            <w:tcMar>
              <w:top w:w="60" w:type="dxa"/>
              <w:left w:w="80" w:type="dxa"/>
              <w:bottom w:w="60" w:type="dxa"/>
              <w:right w:w="80" w:type="dxa"/>
            </w:tcMar>
          </w:tcPr>
          <w:p w14:paraId="2B8BC71C"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ICMPv6 Type 2 Code 0 (MTU=1280)</w:t>
            </w:r>
          </w:p>
        </w:tc>
        <w:tc>
          <w:tcPr>
            <w:tcW w:w="2160" w:type="dxa"/>
            <w:shd w:val="clear" w:color="auto" w:fill="F2F5F8"/>
            <w:tcMar>
              <w:top w:w="60" w:type="dxa"/>
              <w:left w:w="80" w:type="dxa"/>
              <w:bottom w:w="60" w:type="dxa"/>
              <w:right w:w="80" w:type="dxa"/>
            </w:tcMar>
          </w:tcPr>
          <w:p w14:paraId="2C624A80"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Router menolak paket melebihi MTU link r1 (1280).</w:t>
            </w:r>
          </w:p>
        </w:tc>
      </w:tr>
      <w:tr w:rsidR="00D071FC" w:rsidRPr="00A86442" w14:paraId="5C216F7E" w14:textId="77777777" w:rsidTr="007E187F">
        <w:trPr>
          <w:jc w:val="center"/>
        </w:trPr>
        <w:tc>
          <w:tcPr>
            <w:tcW w:w="1728" w:type="dxa"/>
            <w:shd w:val="clear" w:color="auto" w:fill="FFFFFF"/>
            <w:tcMar>
              <w:top w:w="60" w:type="dxa"/>
              <w:left w:w="80" w:type="dxa"/>
              <w:bottom w:w="60" w:type="dxa"/>
              <w:right w:w="80" w:type="dxa"/>
            </w:tcMar>
          </w:tcPr>
          <w:p w14:paraId="5396017D"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IPv6 Fits Probe (1232B)</w:t>
            </w:r>
          </w:p>
        </w:tc>
        <w:tc>
          <w:tcPr>
            <w:tcW w:w="1584" w:type="dxa"/>
            <w:shd w:val="clear" w:color="auto" w:fill="FFFFFF"/>
            <w:tcMar>
              <w:top w:w="60" w:type="dxa"/>
              <w:left w:w="80" w:type="dxa"/>
              <w:bottom w:w="60" w:type="dxa"/>
              <w:right w:w="80" w:type="dxa"/>
            </w:tcMar>
          </w:tcPr>
          <w:p w14:paraId="3CC3F4CC"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2001:db8:1::1 (r0)</w:t>
            </w:r>
          </w:p>
        </w:tc>
        <w:tc>
          <w:tcPr>
            <w:tcW w:w="1728" w:type="dxa"/>
            <w:shd w:val="clear" w:color="auto" w:fill="FFFFFF"/>
            <w:tcMar>
              <w:top w:w="60" w:type="dxa"/>
              <w:left w:w="80" w:type="dxa"/>
              <w:bottom w:w="60" w:type="dxa"/>
              <w:right w:w="80" w:type="dxa"/>
            </w:tcMar>
          </w:tcPr>
          <w:p w14:paraId="44930E86"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0% packet loss</w:t>
            </w:r>
          </w:p>
        </w:tc>
        <w:tc>
          <w:tcPr>
            <w:tcW w:w="2160" w:type="dxa"/>
            <w:shd w:val="clear" w:color="auto" w:fill="FFFFFF"/>
            <w:tcMar>
              <w:top w:w="60" w:type="dxa"/>
              <w:left w:w="80" w:type="dxa"/>
              <w:bottom w:w="60" w:type="dxa"/>
              <w:right w:w="80" w:type="dxa"/>
            </w:tcMar>
          </w:tcPr>
          <w:p w14:paraId="58A11168"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2 packets transmitted/received</w:t>
            </w:r>
          </w:p>
        </w:tc>
        <w:tc>
          <w:tcPr>
            <w:tcW w:w="2160" w:type="dxa"/>
            <w:shd w:val="clear" w:color="auto" w:fill="FFFFFF"/>
            <w:tcMar>
              <w:top w:w="60" w:type="dxa"/>
              <w:left w:w="80" w:type="dxa"/>
              <w:bottom w:w="60" w:type="dxa"/>
              <w:right w:w="80" w:type="dxa"/>
            </w:tcMar>
          </w:tcPr>
          <w:p w14:paraId="36259DBF"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Total paket (1232+40+8=1280B) pas dengan MTU.</w:t>
            </w:r>
          </w:p>
        </w:tc>
      </w:tr>
      <w:tr w:rsidR="00D071FC" w:rsidRPr="00A86442" w14:paraId="12C6394C" w14:textId="77777777" w:rsidTr="007E187F">
        <w:trPr>
          <w:jc w:val="center"/>
        </w:trPr>
        <w:tc>
          <w:tcPr>
            <w:tcW w:w="1728" w:type="dxa"/>
            <w:shd w:val="clear" w:color="auto" w:fill="F2F5F8"/>
            <w:tcMar>
              <w:top w:w="60" w:type="dxa"/>
              <w:left w:w="80" w:type="dxa"/>
              <w:bottom w:w="60" w:type="dxa"/>
              <w:right w:w="80" w:type="dxa"/>
            </w:tcMar>
          </w:tcPr>
          <w:p w14:paraId="09BF1D14"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IPv4 Oversized DF Probe</w:t>
            </w:r>
          </w:p>
        </w:tc>
        <w:tc>
          <w:tcPr>
            <w:tcW w:w="1584" w:type="dxa"/>
            <w:shd w:val="clear" w:color="auto" w:fill="F2F5F8"/>
            <w:tcMar>
              <w:top w:w="60" w:type="dxa"/>
              <w:left w:w="80" w:type="dxa"/>
              <w:bottom w:w="60" w:type="dxa"/>
              <w:right w:w="80" w:type="dxa"/>
            </w:tcMar>
          </w:tcPr>
          <w:p w14:paraId="03CB35C0"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10.10.1.1 (r0)</w:t>
            </w:r>
          </w:p>
        </w:tc>
        <w:tc>
          <w:tcPr>
            <w:tcW w:w="1728" w:type="dxa"/>
            <w:shd w:val="clear" w:color="auto" w:fill="F2F5F8"/>
            <w:tcMar>
              <w:top w:w="60" w:type="dxa"/>
              <w:left w:w="80" w:type="dxa"/>
              <w:bottom w:w="60" w:type="dxa"/>
              <w:right w:w="80" w:type="dxa"/>
            </w:tcMar>
          </w:tcPr>
          <w:p w14:paraId="25D9C40B"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Frag Needed (DF set)</w:t>
            </w:r>
          </w:p>
        </w:tc>
        <w:tc>
          <w:tcPr>
            <w:tcW w:w="2160" w:type="dxa"/>
            <w:shd w:val="clear" w:color="auto" w:fill="F2F5F8"/>
            <w:tcMar>
              <w:top w:w="60" w:type="dxa"/>
              <w:left w:w="80" w:type="dxa"/>
              <w:bottom w:w="60" w:type="dxa"/>
              <w:right w:w="80" w:type="dxa"/>
            </w:tcMar>
          </w:tcPr>
          <w:p w14:paraId="2E42A3CD"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ICMP Destination Unreachable / Frag Needed</w:t>
            </w:r>
          </w:p>
        </w:tc>
        <w:tc>
          <w:tcPr>
            <w:tcW w:w="2160" w:type="dxa"/>
            <w:shd w:val="clear" w:color="auto" w:fill="F2F5F8"/>
            <w:tcMar>
              <w:top w:w="60" w:type="dxa"/>
              <w:left w:w="80" w:type="dxa"/>
              <w:bottom w:w="60" w:type="dxa"/>
              <w:right w:w="80" w:type="dxa"/>
            </w:tcMar>
          </w:tcPr>
          <w:p w14:paraId="4D92C617"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Paket DF dibuang karena melebihi MTU 1280.</w:t>
            </w:r>
          </w:p>
        </w:tc>
      </w:tr>
      <w:tr w:rsidR="00D071FC" w:rsidRPr="00A86442" w14:paraId="5F78556C" w14:textId="77777777" w:rsidTr="007E187F">
        <w:trPr>
          <w:jc w:val="center"/>
        </w:trPr>
        <w:tc>
          <w:tcPr>
            <w:tcW w:w="1728" w:type="dxa"/>
            <w:shd w:val="clear" w:color="auto" w:fill="FFFFFF"/>
            <w:tcMar>
              <w:top w:w="60" w:type="dxa"/>
              <w:left w:w="80" w:type="dxa"/>
              <w:bottom w:w="60" w:type="dxa"/>
              <w:right w:w="80" w:type="dxa"/>
            </w:tcMar>
          </w:tcPr>
          <w:p w14:paraId="5990E363"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HTTP Server Over IPv6</w:t>
            </w:r>
          </w:p>
        </w:tc>
        <w:tc>
          <w:tcPr>
            <w:tcW w:w="1584" w:type="dxa"/>
            <w:shd w:val="clear" w:color="auto" w:fill="FFFFFF"/>
            <w:tcMar>
              <w:top w:w="60" w:type="dxa"/>
              <w:left w:w="80" w:type="dxa"/>
              <w:bottom w:w="60" w:type="dxa"/>
              <w:right w:w="80" w:type="dxa"/>
            </w:tcMar>
          </w:tcPr>
          <w:p w14:paraId="26703172"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2001:db8:1::1 (r0)</w:t>
            </w:r>
          </w:p>
        </w:tc>
        <w:tc>
          <w:tcPr>
            <w:tcW w:w="1728" w:type="dxa"/>
            <w:shd w:val="clear" w:color="auto" w:fill="FFFFFF"/>
            <w:tcMar>
              <w:top w:w="60" w:type="dxa"/>
              <w:left w:w="80" w:type="dxa"/>
              <w:bottom w:w="60" w:type="dxa"/>
              <w:right w:w="80" w:type="dxa"/>
            </w:tcMar>
          </w:tcPr>
          <w:p w14:paraId="3925AC25" w14:textId="77777777" w:rsidR="00D071FC" w:rsidRPr="00A86442" w:rsidRDefault="00D071FC" w:rsidP="00253831">
            <w:pPr>
              <w:jc w:val="center"/>
              <w:rPr>
                <w:rFonts w:ascii="Times New Roman" w:hAnsi="Times New Roman" w:cs="Times New Roman"/>
              </w:rPr>
            </w:pPr>
            <w:r w:rsidRPr="00A86442">
              <w:rPr>
                <w:rFonts w:ascii="Times New Roman" w:hAnsi="Times New Roman" w:cs="Times New Roman"/>
                <w:sz w:val="17"/>
              </w:rPr>
              <w:t>HTTP/1.0 200 OK</w:t>
            </w:r>
          </w:p>
        </w:tc>
        <w:tc>
          <w:tcPr>
            <w:tcW w:w="2160" w:type="dxa"/>
            <w:shd w:val="clear" w:color="auto" w:fill="FFFFFF"/>
            <w:tcMar>
              <w:top w:w="60" w:type="dxa"/>
              <w:left w:w="80" w:type="dxa"/>
              <w:bottom w:w="60" w:type="dxa"/>
              <w:right w:w="80" w:type="dxa"/>
            </w:tcMar>
          </w:tcPr>
          <w:p w14:paraId="7549D716"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TCP SYN/ACK + HTTP Data 200 OK</w:t>
            </w:r>
          </w:p>
        </w:tc>
        <w:tc>
          <w:tcPr>
            <w:tcW w:w="2160" w:type="dxa"/>
            <w:shd w:val="clear" w:color="auto" w:fill="FFFFFF"/>
            <w:tcMar>
              <w:top w:w="60" w:type="dxa"/>
              <w:left w:w="80" w:type="dxa"/>
              <w:bottom w:w="60" w:type="dxa"/>
              <w:right w:w="80" w:type="dxa"/>
            </w:tcMar>
          </w:tcPr>
          <w:p w14:paraId="2CCD6A6B" w14:textId="77777777" w:rsidR="00D071FC" w:rsidRPr="00A86442" w:rsidRDefault="00D071FC" w:rsidP="00253831">
            <w:pPr>
              <w:rPr>
                <w:rFonts w:ascii="Times New Roman" w:hAnsi="Times New Roman" w:cs="Times New Roman"/>
              </w:rPr>
            </w:pPr>
            <w:r w:rsidRPr="00A86442">
              <w:rPr>
                <w:rFonts w:ascii="Times New Roman" w:hAnsi="Times New Roman" w:cs="Times New Roman"/>
                <w:sz w:val="17"/>
              </w:rPr>
              <w:t>Koneksi aplikasi TCP IPv6 berhasil end-to-end.</w:t>
            </w:r>
          </w:p>
        </w:tc>
      </w:tr>
    </w:tbl>
    <w:p w14:paraId="2672062C" w14:textId="77777777" w:rsidR="00D071FC" w:rsidRPr="00A86442" w:rsidRDefault="00D071FC" w:rsidP="007E187F">
      <w:pPr>
        <w:pStyle w:val="tes-hider1"/>
        <w:jc w:val="both"/>
      </w:pPr>
      <w:r w:rsidRPr="00A86442">
        <w:t>BAB 8: JAWABAN PERTANYAAN ANALISIS DAN EVALUASI</w:t>
      </w:r>
    </w:p>
    <w:p w14:paraId="2B6779CB" w14:textId="3DEE6196" w:rsidR="00D071FC" w:rsidRPr="007E187F" w:rsidRDefault="00D071FC" w:rsidP="007E187F">
      <w:pPr>
        <w:pStyle w:val="tes-hider2"/>
        <w:jc w:val="both"/>
        <w:rPr>
          <w:color w:val="auto"/>
        </w:rPr>
      </w:pPr>
      <w:r w:rsidRPr="007E187F">
        <w:rPr>
          <w:color w:val="auto"/>
        </w:rPr>
        <w:t xml:space="preserve">Pertanyaan 1: Pada topologi jaringan tanpa NAT, alamat manakah yang mengalami perubahan pada setiap hop yang </w:t>
      </w:r>
      <w:proofErr w:type="spellStart"/>
      <w:r w:rsidRPr="007E187F">
        <w:rPr>
          <w:color w:val="auto"/>
        </w:rPr>
        <w:t>dirutekan</w:t>
      </w:r>
      <w:proofErr w:type="spellEnd"/>
      <w:r w:rsidRPr="007E187F">
        <w:rPr>
          <w:color w:val="auto"/>
        </w:rPr>
        <w:t>: alamat IP asal/tujuan, ataukah alamat link-layer (MAC) asal/tujuan?</w:t>
      </w:r>
    </w:p>
    <w:p w14:paraId="3BB82202"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Jawaban Analitis:</w:t>
      </w:r>
    </w:p>
    <w:p w14:paraId="21FD8896" w14:textId="5F073BAF" w:rsidR="00D071FC" w:rsidRPr="004A6E03" w:rsidRDefault="00D071FC" w:rsidP="004A6E03">
      <w:pPr>
        <w:pStyle w:val="ListParagraph"/>
        <w:numPr>
          <w:ilvl w:val="0"/>
          <w:numId w:val="27"/>
        </w:numPr>
        <w:spacing w:after="120"/>
        <w:jc w:val="both"/>
        <w:rPr>
          <w:rFonts w:ascii="Times New Roman" w:hAnsi="Times New Roman" w:cs="Times New Roman"/>
          <w:color w:val="auto"/>
        </w:rPr>
      </w:pPr>
      <w:r w:rsidRPr="004A6E03">
        <w:rPr>
          <w:rFonts w:ascii="Times New Roman" w:hAnsi="Times New Roman" w:cs="Times New Roman"/>
          <w:color w:val="222222"/>
        </w:rPr>
        <w:t xml:space="preserve">Alamat IP Asal dan Tujuan (Source/Destination IP): Tetap KONSTAN (TIDAK BERUBAH) dari </w:t>
      </w:r>
      <w:r w:rsidRPr="004A6E03">
        <w:rPr>
          <w:rFonts w:ascii="Times New Roman" w:hAnsi="Times New Roman" w:cs="Times New Roman"/>
          <w:color w:val="auto"/>
        </w:rPr>
        <w:t>pengirim awal hingga penerima akhir. Pada eksperimen ini, IP asal tetap 10.10.1.2 (IPv4) / 2001:db8:1::2 (IPv6) dan IP tujuan tetap 10.10.2.2 (IPv4) / 2001:db8:2::2 (IPv6). Karena tidak ada perangkat NAT di sepanjang jalur, header IP dipertahankan secara end-to-end.</w:t>
      </w:r>
    </w:p>
    <w:p w14:paraId="166D9E83" w14:textId="5E96762D" w:rsidR="00D071FC" w:rsidRPr="004A6E03" w:rsidRDefault="00D071FC" w:rsidP="004A6E03">
      <w:pPr>
        <w:pStyle w:val="ListParagraph"/>
        <w:numPr>
          <w:ilvl w:val="0"/>
          <w:numId w:val="27"/>
        </w:numPr>
        <w:spacing w:after="120"/>
        <w:jc w:val="both"/>
        <w:rPr>
          <w:rFonts w:ascii="Times New Roman" w:hAnsi="Times New Roman" w:cs="Times New Roman"/>
          <w:color w:val="auto"/>
        </w:rPr>
      </w:pPr>
      <w:r w:rsidRPr="004A6E03">
        <w:rPr>
          <w:rFonts w:ascii="Times New Roman" w:hAnsi="Times New Roman" w:cs="Times New Roman"/>
          <w:color w:val="auto"/>
        </w:rPr>
        <w:t xml:space="preserve">Alamat Link-Layer / MAC Address: BERUBAH di setiap hop yang </w:t>
      </w:r>
      <w:proofErr w:type="spellStart"/>
      <w:r w:rsidRPr="004A6E03">
        <w:rPr>
          <w:rFonts w:ascii="Times New Roman" w:hAnsi="Times New Roman" w:cs="Times New Roman"/>
          <w:color w:val="auto"/>
        </w:rPr>
        <w:t>dirutekan</w:t>
      </w:r>
      <w:proofErr w:type="spellEnd"/>
      <w:r w:rsidRPr="004A6E03">
        <w:rPr>
          <w:rFonts w:ascii="Times New Roman" w:hAnsi="Times New Roman" w:cs="Times New Roman"/>
          <w:color w:val="auto"/>
        </w:rPr>
        <w:t xml:space="preserve">. Saat paket meninggalkan sensor menuju router, Frame Ethernet menggunakan MAC Asal = MAC antarmuka s0 dan MAC Tujuan = MAC antarmuka r0. Ketika router meneruskan paket dari antarmuka r1 </w:t>
      </w:r>
      <w:r w:rsidRPr="004A6E03">
        <w:rPr>
          <w:rFonts w:ascii="Times New Roman" w:hAnsi="Times New Roman" w:cs="Times New Roman"/>
          <w:color w:val="auto"/>
        </w:rPr>
        <w:lastRenderedPageBreak/>
        <w:t xml:space="preserve">menuju cloud, router membungkus kembali paket IP ke dalam Frame Ethernet baru dengan MAC Asal = MAC antarmuka r1 dan MAC Tujuan = MAC antarmuka c0. Hal ini membuktikan bahwa </w:t>
      </w:r>
      <w:proofErr w:type="spellStart"/>
      <w:r w:rsidRPr="004A6E03">
        <w:rPr>
          <w:rFonts w:ascii="Times New Roman" w:hAnsi="Times New Roman" w:cs="Times New Roman"/>
          <w:color w:val="auto"/>
        </w:rPr>
        <w:t>pengalamatan</w:t>
      </w:r>
      <w:proofErr w:type="spellEnd"/>
      <w:r w:rsidRPr="004A6E03">
        <w:rPr>
          <w:rFonts w:ascii="Times New Roman" w:hAnsi="Times New Roman" w:cs="Times New Roman"/>
          <w:color w:val="auto"/>
        </w:rPr>
        <w:t xml:space="preserve"> MAC hanya berlaku lokal pada satu segmen link (hop-by-hop).</w:t>
      </w:r>
    </w:p>
    <w:p w14:paraId="0666CE07" w14:textId="25A2680B" w:rsidR="00D071FC" w:rsidRPr="004A6E03" w:rsidRDefault="00D071FC" w:rsidP="007E187F">
      <w:pPr>
        <w:pStyle w:val="tes-hider2"/>
        <w:jc w:val="both"/>
        <w:rPr>
          <w:color w:val="auto"/>
        </w:rPr>
      </w:pPr>
      <w:r w:rsidRPr="004A6E03">
        <w:rPr>
          <w:color w:val="auto"/>
        </w:rPr>
        <w:t>Pertanyaan 2: Mengapa perangkat cloud endpoint harus memiliki dan mengetahui rute balik (return route) menuju ke subnet sensor?</w:t>
      </w:r>
    </w:p>
    <w:p w14:paraId="30FA8C21" w14:textId="77777777" w:rsidR="00D071FC" w:rsidRPr="004A6E03" w:rsidRDefault="00D071FC" w:rsidP="007E187F">
      <w:pPr>
        <w:spacing w:after="120"/>
        <w:jc w:val="both"/>
        <w:rPr>
          <w:rFonts w:ascii="Times New Roman" w:hAnsi="Times New Roman" w:cs="Times New Roman"/>
          <w:color w:val="auto"/>
        </w:rPr>
      </w:pPr>
      <w:r w:rsidRPr="004A6E03">
        <w:rPr>
          <w:rFonts w:ascii="Times New Roman" w:hAnsi="Times New Roman" w:cs="Times New Roman"/>
          <w:color w:val="auto"/>
        </w:rPr>
        <w:t>Jawaban Analitis:</w:t>
      </w:r>
    </w:p>
    <w:p w14:paraId="16DEA090" w14:textId="77777777" w:rsidR="00D071FC" w:rsidRPr="004A6E03" w:rsidRDefault="00D071FC" w:rsidP="007E187F">
      <w:pPr>
        <w:spacing w:after="120"/>
        <w:jc w:val="both"/>
        <w:rPr>
          <w:rFonts w:ascii="Times New Roman" w:hAnsi="Times New Roman" w:cs="Times New Roman"/>
          <w:color w:val="auto"/>
        </w:rPr>
      </w:pPr>
      <w:r w:rsidRPr="004A6E03">
        <w:rPr>
          <w:rFonts w:ascii="Times New Roman" w:hAnsi="Times New Roman" w:cs="Times New Roman"/>
          <w:color w:val="auto"/>
        </w:rPr>
        <w:t xml:space="preserve">Komunikasi jaringan IP bersifat dua arah (bidirectional). Meskipun rute maju (forward route) dari sensor ke cloud </w:t>
      </w:r>
      <w:proofErr w:type="spellStart"/>
      <w:r w:rsidRPr="004A6E03">
        <w:rPr>
          <w:rFonts w:ascii="Times New Roman" w:hAnsi="Times New Roman" w:cs="Times New Roman"/>
          <w:color w:val="auto"/>
        </w:rPr>
        <w:t>dikonfigurasi</w:t>
      </w:r>
      <w:proofErr w:type="spellEnd"/>
      <w:r w:rsidRPr="004A6E03">
        <w:rPr>
          <w:rFonts w:ascii="Times New Roman" w:hAnsi="Times New Roman" w:cs="Times New Roman"/>
          <w:color w:val="auto"/>
        </w:rPr>
        <w:t xml:space="preserve"> dengan sempurna sehingga paket data (seperti ICMP Echo Request atau TCP SYN) berhasil diterima oleh cloud, cloud harus membalas paket tersebut (mengirim ICMP Echo Reply atau TCP SYN-ACK).</w:t>
      </w:r>
    </w:p>
    <w:p w14:paraId="75C26E3B" w14:textId="77777777" w:rsidR="00D071FC" w:rsidRPr="004A6E03" w:rsidRDefault="00D071FC" w:rsidP="007E187F">
      <w:pPr>
        <w:spacing w:after="120"/>
        <w:jc w:val="both"/>
        <w:rPr>
          <w:rFonts w:ascii="Times New Roman" w:hAnsi="Times New Roman" w:cs="Times New Roman"/>
          <w:color w:val="auto"/>
        </w:rPr>
      </w:pPr>
      <w:r w:rsidRPr="004A6E03">
        <w:rPr>
          <w:rFonts w:ascii="Times New Roman" w:hAnsi="Times New Roman" w:cs="Times New Roman"/>
          <w:color w:val="auto"/>
        </w:rPr>
        <w:t xml:space="preserve">Saat akan membalas, stack IP cloud memeriksa tabel </w:t>
      </w:r>
      <w:proofErr w:type="spellStart"/>
      <w:r w:rsidRPr="004A6E03">
        <w:rPr>
          <w:rFonts w:ascii="Times New Roman" w:hAnsi="Times New Roman" w:cs="Times New Roman"/>
          <w:color w:val="auto"/>
        </w:rPr>
        <w:t>rutenya</w:t>
      </w:r>
      <w:proofErr w:type="spellEnd"/>
      <w:r w:rsidRPr="004A6E03">
        <w:rPr>
          <w:rFonts w:ascii="Times New Roman" w:hAnsi="Times New Roman" w:cs="Times New Roman"/>
          <w:color w:val="auto"/>
        </w:rPr>
        <w:t xml:space="preserve"> untuk menemukan jalur menuju alamat IP tujuan 10.10.1.2 (subnet sensor 10.10.1.0/24). Jika rute balik ini hilang (seperti yang dibuktikan pada Eksperimen 3), cloud tidak tahu ke mana harus mengarahkan paket balasan tersebut. Akibatnya, paket balasan dibuang di sisi cloud, dan pengirim (sensor) mengalami kegagalan koneksi (timeout).</w:t>
      </w:r>
    </w:p>
    <w:p w14:paraId="3F0BB6EF" w14:textId="1471A62E" w:rsidR="00D071FC" w:rsidRPr="004A6E03" w:rsidRDefault="00D071FC" w:rsidP="007E187F">
      <w:pPr>
        <w:pStyle w:val="tes-hider2"/>
        <w:jc w:val="both"/>
        <w:rPr>
          <w:color w:val="auto"/>
        </w:rPr>
      </w:pPr>
      <w:r w:rsidRPr="004A6E03">
        <w:rPr>
          <w:color w:val="auto"/>
        </w:rPr>
        <w:t>Pertanyaan 3: Mengapa tindakan memblokir seluruh lalu lintas protokol ICMPv6 dapat merusak fungsi operasional jaringan IPv6 melebihi sekadar perintah ping?</w:t>
      </w:r>
    </w:p>
    <w:p w14:paraId="3F75BF13" w14:textId="77777777" w:rsidR="00D071FC" w:rsidRPr="004A6E03" w:rsidRDefault="00D071FC" w:rsidP="007E187F">
      <w:pPr>
        <w:spacing w:after="120"/>
        <w:jc w:val="both"/>
        <w:rPr>
          <w:rFonts w:ascii="Times New Roman" w:hAnsi="Times New Roman" w:cs="Times New Roman"/>
          <w:color w:val="auto"/>
        </w:rPr>
      </w:pPr>
      <w:r w:rsidRPr="004A6E03">
        <w:rPr>
          <w:rFonts w:ascii="Times New Roman" w:hAnsi="Times New Roman" w:cs="Times New Roman"/>
          <w:color w:val="auto"/>
        </w:rPr>
        <w:t>Jawaban Analitis:</w:t>
      </w:r>
    </w:p>
    <w:p w14:paraId="233003FC" w14:textId="77777777" w:rsidR="00D071FC" w:rsidRPr="004A6E03" w:rsidRDefault="00D071FC" w:rsidP="007E187F">
      <w:pPr>
        <w:spacing w:after="120"/>
        <w:jc w:val="both"/>
        <w:rPr>
          <w:rFonts w:ascii="Times New Roman" w:hAnsi="Times New Roman" w:cs="Times New Roman"/>
          <w:color w:val="auto"/>
        </w:rPr>
      </w:pPr>
      <w:r w:rsidRPr="004A6E03">
        <w:rPr>
          <w:rFonts w:ascii="Times New Roman" w:hAnsi="Times New Roman" w:cs="Times New Roman"/>
          <w:color w:val="auto"/>
        </w:rPr>
        <w:t>Tidak seperti pada IPv4 di mana ICMP bersifat opsional (hanya untuk diagnostik), ICMPv6 adalah komponen inti dan integral dari arsitektur operasional IPv6. Memblokir seluruh ICMPv6 akan merusak:</w:t>
      </w:r>
    </w:p>
    <w:p w14:paraId="0415AA59" w14:textId="457A0FA6" w:rsidR="00D071FC" w:rsidRPr="004A6E03" w:rsidRDefault="00D071FC" w:rsidP="007E187F">
      <w:pPr>
        <w:pStyle w:val="ListBullet"/>
        <w:spacing w:after="60"/>
        <w:jc w:val="both"/>
        <w:rPr>
          <w:rFonts w:ascii="Times New Roman" w:hAnsi="Times New Roman" w:cs="Times New Roman"/>
          <w:color w:val="auto"/>
        </w:rPr>
      </w:pPr>
      <w:r w:rsidRPr="004A6E03">
        <w:rPr>
          <w:rFonts w:ascii="Times New Roman" w:hAnsi="Times New Roman" w:cs="Times New Roman"/>
          <w:b/>
          <w:color w:val="auto"/>
        </w:rPr>
        <w:t xml:space="preserve">Neighbor Discovery Protocol (NDP): </w:t>
      </w:r>
      <w:r w:rsidRPr="004A6E03">
        <w:rPr>
          <w:rFonts w:ascii="Times New Roman" w:hAnsi="Times New Roman" w:cs="Times New Roman"/>
          <w:color w:val="auto"/>
        </w:rPr>
        <w:t>IPv6 tidak memiliki ARP. Resolusi MAC address dilakukan menggunakan ICMPv6 Neighbor Solicitation (Type 135) dan Neighbor Advertisement (Type 136). Memblokir ICMPv6 membuat perangkat tidak bisa menemukan MAC address tetangganya, sehingga komunikasi terhenti total.</w:t>
      </w:r>
    </w:p>
    <w:p w14:paraId="4E34DCF7" w14:textId="4EBF3F96" w:rsidR="00D071FC" w:rsidRPr="004A6E03" w:rsidRDefault="00D071FC" w:rsidP="007E187F">
      <w:pPr>
        <w:pStyle w:val="ListBullet"/>
        <w:spacing w:after="60"/>
        <w:jc w:val="both"/>
        <w:rPr>
          <w:rFonts w:ascii="Times New Roman" w:hAnsi="Times New Roman" w:cs="Times New Roman"/>
          <w:color w:val="auto"/>
        </w:rPr>
      </w:pPr>
      <w:r w:rsidRPr="004A6E03">
        <w:rPr>
          <w:rFonts w:ascii="Times New Roman" w:hAnsi="Times New Roman" w:cs="Times New Roman"/>
          <w:b/>
          <w:color w:val="auto"/>
        </w:rPr>
        <w:t xml:space="preserve">Path MTU Discovery (PMTU): </w:t>
      </w:r>
      <w:r w:rsidRPr="004A6E03">
        <w:rPr>
          <w:rFonts w:ascii="Times New Roman" w:hAnsi="Times New Roman" w:cs="Times New Roman"/>
          <w:color w:val="auto"/>
        </w:rPr>
        <w:t>IPv6 router tidak melakukan fragmentasi paket. Jika paket melebihi MTU link, router mengirimkan pesan ICMPv6 Packet Too Big (Type 2). Jika pesan ini diblokir, pengirim tidak pernah tahu bahwa paketnya terlalu besar (menciptakan fenomena PMTU Black Hole).</w:t>
      </w:r>
    </w:p>
    <w:p w14:paraId="5D0DD841" w14:textId="66D0F2BF" w:rsidR="00D071FC" w:rsidRPr="004A6E03" w:rsidRDefault="00D071FC" w:rsidP="007E187F">
      <w:pPr>
        <w:pStyle w:val="ListBullet"/>
        <w:spacing w:after="60"/>
        <w:jc w:val="both"/>
        <w:rPr>
          <w:rFonts w:ascii="Times New Roman" w:hAnsi="Times New Roman" w:cs="Times New Roman"/>
          <w:color w:val="auto"/>
        </w:rPr>
      </w:pPr>
      <w:proofErr w:type="spellStart"/>
      <w:r w:rsidRPr="004A6E03">
        <w:rPr>
          <w:rFonts w:ascii="Times New Roman" w:hAnsi="Times New Roman" w:cs="Times New Roman"/>
          <w:b/>
          <w:color w:val="auto"/>
        </w:rPr>
        <w:t>Autokonfigurasi</w:t>
      </w:r>
      <w:proofErr w:type="spellEnd"/>
      <w:r w:rsidRPr="004A6E03">
        <w:rPr>
          <w:rFonts w:ascii="Times New Roman" w:hAnsi="Times New Roman" w:cs="Times New Roman"/>
          <w:b/>
          <w:color w:val="auto"/>
        </w:rPr>
        <w:t xml:space="preserve"> Alamat (SLAAC): </w:t>
      </w:r>
      <w:r w:rsidRPr="004A6E03">
        <w:rPr>
          <w:rFonts w:ascii="Times New Roman" w:hAnsi="Times New Roman" w:cs="Times New Roman"/>
          <w:color w:val="auto"/>
        </w:rPr>
        <w:t>Router Discovery menggunakan ICMPv6 Router Solicitation (Type 137) dan Router Advertisement (Type 138) untuk membagikan prefix IPv6 secara otomatis.</w:t>
      </w:r>
    </w:p>
    <w:p w14:paraId="772E1E5C" w14:textId="727CD577" w:rsidR="00D071FC" w:rsidRPr="004A6E03" w:rsidRDefault="00D071FC" w:rsidP="007E187F">
      <w:pPr>
        <w:pStyle w:val="tes-hider2"/>
        <w:jc w:val="both"/>
        <w:rPr>
          <w:color w:val="auto"/>
        </w:rPr>
      </w:pPr>
      <w:r w:rsidRPr="004A6E03">
        <w:rPr>
          <w:color w:val="auto"/>
        </w:rPr>
        <w:t xml:space="preserve">Pertanyaan 4: Sebuah payload UDP menggunakan header UDP berukuran 8 byte. Berapakah ukuran payload UDP maksimum yang dapat muat di dalam satu paket IPv6 berukuran </w:t>
      </w:r>
      <w:proofErr w:type="gramStart"/>
      <w:r w:rsidRPr="004A6E03">
        <w:rPr>
          <w:color w:val="auto"/>
        </w:rPr>
        <w:t>1280 byte</w:t>
      </w:r>
      <w:proofErr w:type="gramEnd"/>
      <w:r w:rsidRPr="004A6E03">
        <w:rPr>
          <w:color w:val="auto"/>
        </w:rPr>
        <w:t xml:space="preserve"> tanpa adanya extension header?</w:t>
      </w:r>
    </w:p>
    <w:p w14:paraId="3F4FAD14" w14:textId="77777777" w:rsidR="00D071FC" w:rsidRPr="004A6E03" w:rsidRDefault="00D071FC" w:rsidP="007E187F">
      <w:pPr>
        <w:spacing w:after="120"/>
        <w:jc w:val="both"/>
        <w:rPr>
          <w:rFonts w:ascii="Times New Roman" w:hAnsi="Times New Roman" w:cs="Times New Roman"/>
          <w:color w:val="auto"/>
        </w:rPr>
      </w:pPr>
      <w:r w:rsidRPr="004A6E03">
        <w:rPr>
          <w:rFonts w:ascii="Times New Roman" w:hAnsi="Times New Roman" w:cs="Times New Roman"/>
          <w:color w:val="auto"/>
        </w:rPr>
        <w:t>Jawaban Analitis:</w:t>
      </w:r>
    </w:p>
    <w:p w14:paraId="6EAFA344" w14:textId="77777777" w:rsidR="00D071FC" w:rsidRPr="004A6E03" w:rsidRDefault="00D071FC" w:rsidP="007E187F">
      <w:pPr>
        <w:spacing w:after="120"/>
        <w:jc w:val="both"/>
        <w:rPr>
          <w:rFonts w:ascii="Times New Roman" w:hAnsi="Times New Roman" w:cs="Times New Roman"/>
          <w:color w:val="auto"/>
        </w:rPr>
      </w:pPr>
      <w:r w:rsidRPr="004A6E03">
        <w:rPr>
          <w:rFonts w:ascii="Times New Roman" w:hAnsi="Times New Roman" w:cs="Times New Roman"/>
          <w:color w:val="auto"/>
        </w:rPr>
        <w:t>Kalkulasi matematis batas payload UDP di atas IPv6 MTU 1280 bytes:</w:t>
      </w:r>
    </w:p>
    <w:p w14:paraId="63176116" w14:textId="2D69C782" w:rsidR="00D071FC" w:rsidRPr="004A6E03" w:rsidRDefault="00D071FC" w:rsidP="004A6E03">
      <w:pPr>
        <w:pStyle w:val="ListBullet"/>
        <w:numPr>
          <w:ilvl w:val="0"/>
          <w:numId w:val="29"/>
        </w:numPr>
        <w:spacing w:after="60"/>
        <w:jc w:val="both"/>
        <w:rPr>
          <w:rFonts w:ascii="Times New Roman" w:hAnsi="Times New Roman" w:cs="Times New Roman"/>
          <w:color w:val="auto"/>
        </w:rPr>
      </w:pPr>
      <w:r w:rsidRPr="004A6E03">
        <w:rPr>
          <w:rFonts w:ascii="Times New Roman" w:hAnsi="Times New Roman" w:cs="Times New Roman"/>
          <w:b/>
          <w:color w:val="auto"/>
        </w:rPr>
        <w:t xml:space="preserve">Total Batas MTU IPv6 Link: </w:t>
      </w:r>
      <w:r w:rsidRPr="004A6E03">
        <w:rPr>
          <w:rFonts w:ascii="Times New Roman" w:hAnsi="Times New Roman" w:cs="Times New Roman"/>
          <w:color w:val="auto"/>
        </w:rPr>
        <w:t>1280 bytes</w:t>
      </w:r>
    </w:p>
    <w:p w14:paraId="12F46CBA" w14:textId="7A7E8831" w:rsidR="00D071FC" w:rsidRPr="004A6E03" w:rsidRDefault="00D071FC" w:rsidP="004A6E03">
      <w:pPr>
        <w:pStyle w:val="ListBullet"/>
        <w:numPr>
          <w:ilvl w:val="0"/>
          <w:numId w:val="29"/>
        </w:numPr>
        <w:spacing w:after="60"/>
        <w:jc w:val="both"/>
        <w:rPr>
          <w:rFonts w:ascii="Times New Roman" w:hAnsi="Times New Roman" w:cs="Times New Roman"/>
          <w:color w:val="auto"/>
        </w:rPr>
      </w:pPr>
      <w:r w:rsidRPr="004A6E03">
        <w:rPr>
          <w:rFonts w:ascii="Times New Roman" w:hAnsi="Times New Roman" w:cs="Times New Roman"/>
          <w:b/>
          <w:color w:val="auto"/>
        </w:rPr>
        <w:t xml:space="preserve">Ukuran Header Standar IPv6: </w:t>
      </w:r>
      <w:r w:rsidRPr="004A6E03">
        <w:rPr>
          <w:rFonts w:ascii="Times New Roman" w:hAnsi="Times New Roman" w:cs="Times New Roman"/>
          <w:color w:val="auto"/>
        </w:rPr>
        <w:t>40 bytes (fixed header)</w:t>
      </w:r>
    </w:p>
    <w:p w14:paraId="45FBC5FB" w14:textId="03DA93CA" w:rsidR="00D071FC" w:rsidRPr="004A6E03" w:rsidRDefault="00D071FC" w:rsidP="004A6E03">
      <w:pPr>
        <w:pStyle w:val="ListBullet"/>
        <w:numPr>
          <w:ilvl w:val="0"/>
          <w:numId w:val="29"/>
        </w:numPr>
        <w:spacing w:after="60"/>
        <w:jc w:val="both"/>
        <w:rPr>
          <w:rFonts w:ascii="Times New Roman" w:hAnsi="Times New Roman" w:cs="Times New Roman"/>
          <w:color w:val="auto"/>
        </w:rPr>
      </w:pPr>
      <w:r w:rsidRPr="004A6E03">
        <w:rPr>
          <w:rFonts w:ascii="Times New Roman" w:hAnsi="Times New Roman" w:cs="Times New Roman"/>
          <w:b/>
          <w:color w:val="auto"/>
        </w:rPr>
        <w:lastRenderedPageBreak/>
        <w:t xml:space="preserve">Ukuran Header UDP: </w:t>
      </w:r>
      <w:r w:rsidRPr="004A6E03">
        <w:rPr>
          <w:rFonts w:ascii="Times New Roman" w:hAnsi="Times New Roman" w:cs="Times New Roman"/>
          <w:color w:val="auto"/>
        </w:rPr>
        <w:t>8 bytes</w:t>
      </w:r>
    </w:p>
    <w:p w14:paraId="66E700AD" w14:textId="77777777" w:rsidR="00D071FC" w:rsidRPr="004A6E03" w:rsidRDefault="00D071FC" w:rsidP="007E187F">
      <w:pPr>
        <w:spacing w:after="120"/>
        <w:jc w:val="both"/>
        <w:rPr>
          <w:rFonts w:ascii="Times New Roman" w:hAnsi="Times New Roman" w:cs="Times New Roman"/>
          <w:color w:val="auto"/>
        </w:rPr>
      </w:pPr>
      <w:r w:rsidRPr="004A6E03">
        <w:rPr>
          <w:rFonts w:ascii="Times New Roman" w:hAnsi="Times New Roman" w:cs="Times New Roman"/>
          <w:color w:val="auto"/>
        </w:rPr>
        <w:t>Rumus Kalkulasi Payload UDP Maksimum:</w:t>
      </w:r>
    </w:p>
    <w:p w14:paraId="4711EC86" w14:textId="77777777" w:rsidR="00D071FC" w:rsidRPr="004A6E03" w:rsidRDefault="00D071FC" w:rsidP="007E187F">
      <w:pPr>
        <w:spacing w:before="80" w:after="160" w:line="240" w:lineRule="auto"/>
        <w:ind w:left="288"/>
        <w:jc w:val="both"/>
        <w:rPr>
          <w:rFonts w:ascii="Times New Roman" w:hAnsi="Times New Roman" w:cs="Times New Roman"/>
          <w:color w:val="auto"/>
        </w:rPr>
      </w:pPr>
      <w:r w:rsidRPr="004A6E03">
        <w:rPr>
          <w:rFonts w:ascii="Times New Roman" w:hAnsi="Times New Roman" w:cs="Times New Roman"/>
          <w:color w:val="auto"/>
          <w:sz w:val="19"/>
        </w:rPr>
        <w:t>Payload UDP Maksimum = MTU - Header IPv6 - Header UDP</w:t>
      </w:r>
      <w:r w:rsidRPr="004A6E03">
        <w:rPr>
          <w:rFonts w:ascii="Times New Roman" w:hAnsi="Times New Roman" w:cs="Times New Roman"/>
          <w:color w:val="auto"/>
          <w:sz w:val="19"/>
        </w:rPr>
        <w:br/>
        <w:t>Payload UDP Maksimum = 1280 - 40 - 8 = 1232 bytes</w:t>
      </w:r>
    </w:p>
    <w:p w14:paraId="15ABBE4D" w14:textId="77777777" w:rsidR="00D071FC" w:rsidRPr="004A6E03" w:rsidRDefault="00D071FC" w:rsidP="007E187F">
      <w:pPr>
        <w:spacing w:after="120"/>
        <w:jc w:val="both"/>
        <w:rPr>
          <w:rFonts w:ascii="Times New Roman" w:hAnsi="Times New Roman" w:cs="Times New Roman"/>
          <w:color w:val="auto"/>
        </w:rPr>
      </w:pPr>
      <w:r w:rsidRPr="004A6E03">
        <w:rPr>
          <w:rFonts w:ascii="Times New Roman" w:hAnsi="Times New Roman" w:cs="Times New Roman"/>
          <w:color w:val="auto"/>
        </w:rPr>
        <w:t>Kesimpulan: Ukuran payload data aplikasi UDP maksimum yang dapat dikirimkan dalam satu paket IPv6 tanpa memicu fragmentasi pada MTU 1280 adalah tepat 1232 bytes (seperti yang dibuktikan pada Eksperimen 4).</w:t>
      </w:r>
    </w:p>
    <w:p w14:paraId="78B05FD8" w14:textId="58012ACF" w:rsidR="00D071FC" w:rsidRPr="004A6E03" w:rsidRDefault="00D071FC" w:rsidP="007E187F">
      <w:pPr>
        <w:pStyle w:val="tes-hider2"/>
        <w:jc w:val="both"/>
        <w:rPr>
          <w:color w:val="auto"/>
        </w:rPr>
      </w:pPr>
      <w:r w:rsidRPr="004A6E03">
        <w:rPr>
          <w:color w:val="auto"/>
        </w:rPr>
        <w:t>Pertanyaan 5: Jelaskan perbedaan antara Ethernet MTU, ukuran frame radio nirkabel, dan fragmentasi pada lapisan adaptasi 6LoWPAN!</w:t>
      </w:r>
    </w:p>
    <w:p w14:paraId="2159D370" w14:textId="77777777" w:rsidR="00D071FC" w:rsidRPr="004A6E03" w:rsidRDefault="00D071FC" w:rsidP="007E187F">
      <w:pPr>
        <w:spacing w:after="120"/>
        <w:jc w:val="both"/>
        <w:rPr>
          <w:rFonts w:ascii="Times New Roman" w:hAnsi="Times New Roman" w:cs="Times New Roman"/>
          <w:color w:val="auto"/>
        </w:rPr>
      </w:pPr>
      <w:r w:rsidRPr="004A6E03">
        <w:rPr>
          <w:rFonts w:ascii="Times New Roman" w:hAnsi="Times New Roman" w:cs="Times New Roman"/>
          <w:color w:val="auto"/>
        </w:rPr>
        <w:t>Jawaban Analitis:</w:t>
      </w:r>
    </w:p>
    <w:p w14:paraId="0E112DCE" w14:textId="39D4D326" w:rsidR="00D071FC" w:rsidRPr="00ED0383" w:rsidRDefault="00D071FC" w:rsidP="00ED0383">
      <w:pPr>
        <w:pStyle w:val="ListBullet"/>
        <w:numPr>
          <w:ilvl w:val="0"/>
          <w:numId w:val="30"/>
        </w:numPr>
        <w:spacing w:after="60"/>
        <w:jc w:val="both"/>
        <w:rPr>
          <w:rFonts w:ascii="Times New Roman" w:hAnsi="Times New Roman" w:cs="Times New Roman"/>
          <w:color w:val="auto"/>
        </w:rPr>
      </w:pPr>
      <w:r w:rsidRPr="00ED0383">
        <w:rPr>
          <w:rFonts w:ascii="Times New Roman" w:hAnsi="Times New Roman" w:cs="Times New Roman"/>
          <w:b/>
          <w:color w:val="auto"/>
        </w:rPr>
        <w:t xml:space="preserve">Ethernet MTU: </w:t>
      </w:r>
      <w:r w:rsidRPr="00ED0383">
        <w:rPr>
          <w:rFonts w:ascii="Times New Roman" w:hAnsi="Times New Roman" w:cs="Times New Roman"/>
          <w:color w:val="auto"/>
        </w:rPr>
        <w:t xml:space="preserve">Batas maksimum ukuran paket IP yang dapat </w:t>
      </w:r>
      <w:proofErr w:type="spellStart"/>
      <w:r w:rsidRPr="00ED0383">
        <w:rPr>
          <w:rFonts w:ascii="Times New Roman" w:hAnsi="Times New Roman" w:cs="Times New Roman"/>
          <w:color w:val="auto"/>
        </w:rPr>
        <w:t>ditransmisikan</w:t>
      </w:r>
      <w:proofErr w:type="spellEnd"/>
      <w:r w:rsidRPr="00ED0383">
        <w:rPr>
          <w:rFonts w:ascii="Times New Roman" w:hAnsi="Times New Roman" w:cs="Times New Roman"/>
          <w:color w:val="auto"/>
        </w:rPr>
        <w:t xml:space="preserve"> melalui media kabel Ethernet. Standar Ethernet MTU adalah 1500 bytes, sedangkan spesifikasi IPv6 mensyaratkan link MTU minimum sebesar 1280 bytes.</w:t>
      </w:r>
    </w:p>
    <w:p w14:paraId="44170191" w14:textId="1882D828" w:rsidR="00D071FC" w:rsidRPr="004A6E03" w:rsidRDefault="00D071FC" w:rsidP="007E187F">
      <w:pPr>
        <w:pStyle w:val="ListBullet"/>
        <w:spacing w:after="60"/>
        <w:jc w:val="both"/>
        <w:rPr>
          <w:rFonts w:ascii="Times New Roman" w:hAnsi="Times New Roman" w:cs="Times New Roman"/>
          <w:color w:val="auto"/>
        </w:rPr>
      </w:pPr>
      <w:r w:rsidRPr="004A6E03">
        <w:rPr>
          <w:rFonts w:ascii="Times New Roman" w:hAnsi="Times New Roman" w:cs="Times New Roman"/>
          <w:b/>
          <w:color w:val="auto"/>
        </w:rPr>
        <w:t xml:space="preserve">Ukuran Frame Radio Nirkabel (Radio Frame Size): </w:t>
      </w:r>
      <w:r w:rsidRPr="004A6E03">
        <w:rPr>
          <w:rFonts w:ascii="Times New Roman" w:hAnsi="Times New Roman" w:cs="Times New Roman"/>
          <w:color w:val="auto"/>
        </w:rPr>
        <w:t>Batas fisik muatan pada media nirkabel berdaya rendah. Sebagai contoh, standar IEEE 802.15.4 (digunakan oleh Zigbee/Thread) memiliki Maximum Physical Layer Packet Size (PSDU) hanya sebesar 127 bytes.</w:t>
      </w:r>
    </w:p>
    <w:p w14:paraId="41A3E753" w14:textId="46550739" w:rsidR="00D071FC" w:rsidRPr="004A6E03" w:rsidRDefault="00D071FC" w:rsidP="007E187F">
      <w:pPr>
        <w:pStyle w:val="ListBullet"/>
        <w:spacing w:after="60"/>
        <w:jc w:val="both"/>
        <w:rPr>
          <w:rFonts w:ascii="Times New Roman" w:hAnsi="Times New Roman" w:cs="Times New Roman"/>
          <w:color w:val="auto"/>
        </w:rPr>
      </w:pPr>
      <w:r w:rsidRPr="004A6E03">
        <w:rPr>
          <w:rFonts w:ascii="Times New Roman" w:hAnsi="Times New Roman" w:cs="Times New Roman"/>
          <w:b/>
          <w:color w:val="auto"/>
        </w:rPr>
        <w:t xml:space="preserve">Fragmentasi Lapisan Adaptasi 6LoWPAN: </w:t>
      </w:r>
      <w:r w:rsidRPr="004A6E03">
        <w:rPr>
          <w:rFonts w:ascii="Times New Roman" w:hAnsi="Times New Roman" w:cs="Times New Roman"/>
          <w:color w:val="auto"/>
        </w:rPr>
        <w:t xml:space="preserve">Lapisan perantara (adaptation layer) yang berada di antara Data Link Layer (802.15.4) dan Network Layer (IPv6). Karena IPv6 mewajibkan MTU minimum 1280 bytes sementara radio 802.15.4 hanya sanggup membawa ~127 bytes, 6LoWPAN bertugas </w:t>
      </w:r>
      <w:proofErr w:type="spellStart"/>
      <w:r w:rsidRPr="004A6E03">
        <w:rPr>
          <w:rFonts w:ascii="Times New Roman" w:hAnsi="Times New Roman" w:cs="Times New Roman"/>
          <w:color w:val="auto"/>
        </w:rPr>
        <w:t>mengompresi</w:t>
      </w:r>
      <w:proofErr w:type="spellEnd"/>
      <w:r w:rsidRPr="004A6E03">
        <w:rPr>
          <w:rFonts w:ascii="Times New Roman" w:hAnsi="Times New Roman" w:cs="Times New Roman"/>
          <w:color w:val="auto"/>
        </w:rPr>
        <w:t xml:space="preserve"> header IPv6/UDP dan memotong (fragmentasi) paket IPv6 1280 bytes menjadi beberapa frame radio kecil di sisi pengirim, lalu merakitnya kembali sebelum diserahkan ke stack IPv6 penerima.</w:t>
      </w:r>
    </w:p>
    <w:p w14:paraId="47EE3837" w14:textId="77777777" w:rsidR="00D071FC" w:rsidRPr="00A86442" w:rsidRDefault="00D071FC" w:rsidP="007E187F">
      <w:pPr>
        <w:pStyle w:val="tes-hider1"/>
        <w:jc w:val="both"/>
      </w:pPr>
      <w:r w:rsidRPr="00A86442">
        <w:t>BAB 9: PANDUAN TROUBLESHOOTING, PEMBERSIHAN, DAN KESIMPULAN</w:t>
      </w:r>
    </w:p>
    <w:p w14:paraId="18EF6063" w14:textId="77777777" w:rsidR="00D071FC" w:rsidRPr="00A86442" w:rsidRDefault="00D071FC" w:rsidP="007E187F">
      <w:pPr>
        <w:pStyle w:val="tes-hider2"/>
        <w:jc w:val="both"/>
      </w:pPr>
      <w:r w:rsidRPr="00A86442">
        <w:t>9.1 Pembersihan Topologi Jaringan</w:t>
      </w:r>
    </w:p>
    <w:p w14:paraId="3251779A"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 xml:space="preserve">Setelah seluruh pengujian selesai, lingkungan kerja dibersihkan dengan menghapus namespace dan pasangan </w:t>
      </w:r>
      <w:proofErr w:type="spellStart"/>
      <w:r w:rsidRPr="00A86442">
        <w:rPr>
          <w:rFonts w:ascii="Times New Roman" w:hAnsi="Times New Roman" w:cs="Times New Roman"/>
          <w:color w:val="222222"/>
        </w:rPr>
        <w:t>veth</w:t>
      </w:r>
      <w:proofErr w:type="spellEnd"/>
      <w:r w:rsidRPr="00A86442">
        <w:rPr>
          <w:rFonts w:ascii="Times New Roman" w:hAnsi="Times New Roman" w:cs="Times New Roman"/>
          <w:color w:val="222222"/>
        </w:rPr>
        <w:t xml:space="preserve"> menggunakan skrip network_lab.sh argumen 'down'.</w:t>
      </w:r>
    </w:p>
    <w:p w14:paraId="194AEBF1" w14:textId="05CB1185" w:rsidR="00ED0383" w:rsidRPr="00A86442" w:rsidRDefault="00ED0383" w:rsidP="007E187F">
      <w:pPr>
        <w:keepNext/>
        <w:spacing w:before="200" w:after="40"/>
        <w:jc w:val="both"/>
        <w:rPr>
          <w:rFonts w:ascii="Times New Roman" w:hAnsi="Times New Roman" w:cs="Times New Roman"/>
        </w:rPr>
      </w:pPr>
      <w:r w:rsidRPr="00ED0383">
        <w:rPr>
          <w:rFonts w:ascii="Times New Roman" w:hAnsi="Times New Roman" w:cs="Times New Roman"/>
        </w:rPr>
        <w:drawing>
          <wp:inline distT="0" distB="0" distL="0" distR="0" wp14:anchorId="5A6BCCB1" wp14:editId="5B189372">
            <wp:extent cx="5943600" cy="1025525"/>
            <wp:effectExtent l="0" t="0" r="0" b="3175"/>
            <wp:docPr id="68253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37844" name=""/>
                    <pic:cNvPicPr/>
                  </pic:nvPicPr>
                  <pic:blipFill>
                    <a:blip r:embed="rId19"/>
                    <a:stretch>
                      <a:fillRect/>
                    </a:stretch>
                  </pic:blipFill>
                  <pic:spPr>
                    <a:xfrm>
                      <a:off x="0" y="0"/>
                      <a:ext cx="5943600" cy="1025525"/>
                    </a:xfrm>
                    <a:prstGeom prst="rect">
                      <a:avLst/>
                    </a:prstGeom>
                  </pic:spPr>
                </pic:pic>
              </a:graphicData>
            </a:graphic>
          </wp:inline>
        </w:drawing>
      </w:r>
    </w:p>
    <w:p w14:paraId="3CE3F0EF" w14:textId="77777777" w:rsidR="00D071FC" w:rsidRPr="00A86442" w:rsidRDefault="00D071FC" w:rsidP="007E187F">
      <w:pPr>
        <w:pStyle w:val="tes-hider2"/>
        <w:jc w:val="both"/>
      </w:pPr>
      <w:r w:rsidRPr="00A86442">
        <w:t>9.2 Kesimpulan Praktikum</w:t>
      </w:r>
    </w:p>
    <w:p w14:paraId="0F9EC948" w14:textId="77777777" w:rsidR="00D071FC" w:rsidRPr="00A86442" w:rsidRDefault="00D071FC" w:rsidP="007E187F">
      <w:pPr>
        <w:spacing w:after="120"/>
        <w:jc w:val="both"/>
        <w:rPr>
          <w:rFonts w:ascii="Times New Roman" w:hAnsi="Times New Roman" w:cs="Times New Roman"/>
        </w:rPr>
      </w:pPr>
      <w:r w:rsidRPr="00A86442">
        <w:rPr>
          <w:rFonts w:ascii="Times New Roman" w:hAnsi="Times New Roman" w:cs="Times New Roman"/>
          <w:color w:val="222222"/>
        </w:rPr>
        <w:t xml:space="preserve">Praktikum Lapisan Internet ini berhasil membuktikan secara eksperimental mekanisme operasional IPv4 dan IPv6 dalam jaringan IoT terisolasi. Penggunaan dual-stack IPv6 memperlihatkan efisiensi resolusi alamat berbasis NDP multicast dibandingkan broadcast ARP IPv4. Selain itu, pengujian PMTU </w:t>
      </w:r>
      <w:r w:rsidRPr="00A86442">
        <w:rPr>
          <w:rFonts w:ascii="Times New Roman" w:hAnsi="Times New Roman" w:cs="Times New Roman"/>
          <w:color w:val="222222"/>
        </w:rPr>
        <w:lastRenderedPageBreak/>
        <w:t>menegaskan pentingnya penyesuaian ukuran payload aplikasi terhadap batasan MTU link untuk mencegah kehilangan paket akibat fragmentasi yang tertolak.</w:t>
      </w:r>
    </w:p>
    <w:p w14:paraId="599C9B6F" w14:textId="5C978D79" w:rsidR="00D071FC" w:rsidRPr="00A86442" w:rsidRDefault="00A86442" w:rsidP="007E187F">
      <w:pPr>
        <w:pStyle w:val="tes-hider1"/>
        <w:jc w:val="both"/>
      </w:pPr>
      <w:r w:rsidRPr="00A86442">
        <w:t>BAB 10: LAMPIRAN KODE SUMBER</w:t>
      </w:r>
    </w:p>
    <w:p w14:paraId="6803C7B7" w14:textId="77777777" w:rsidR="00D071FC" w:rsidRPr="00A86442" w:rsidRDefault="00D071FC" w:rsidP="007E187F">
      <w:pPr>
        <w:pStyle w:val="tes-hider2"/>
        <w:jc w:val="both"/>
      </w:pPr>
      <w:r w:rsidRPr="00A86442">
        <w:t>10.1 Skrip Shell Pembangun Jaringan (network_lab.sh)</w:t>
      </w:r>
    </w:p>
    <w:p w14:paraId="7411A1E0" w14:textId="77777777" w:rsidR="00D071FC" w:rsidRDefault="00D071FC" w:rsidP="00D071FC">
      <w:pPr>
        <w:spacing w:before="80" w:after="160" w:line="240" w:lineRule="auto"/>
        <w:ind w:left="288"/>
      </w:pPr>
      <w:r>
        <w:rPr>
          <w:rFonts w:ascii="Consolas" w:hAnsi="Consolas"/>
          <w:color w:val="003366"/>
          <w:sz w:val="19"/>
        </w:rPr>
        <w:t>#!/usr/bin/env bash</w:t>
      </w:r>
      <w:r>
        <w:rPr>
          <w:rFonts w:ascii="Consolas" w:hAnsi="Consolas"/>
          <w:color w:val="003366"/>
          <w:sz w:val="19"/>
        </w:rPr>
        <w:br/>
        <w:t># network_lab.sh - Script Penyetelan Topologi Internet Layer IoT</w:t>
      </w:r>
      <w:r>
        <w:rPr>
          <w:rFonts w:ascii="Consolas" w:hAnsi="Consolas"/>
          <w:color w:val="003366"/>
          <w:sz w:val="19"/>
        </w:rPr>
        <w:br/>
        <w:t>set -</w:t>
      </w:r>
      <w:proofErr w:type="spellStart"/>
      <w:r>
        <w:rPr>
          <w:rFonts w:ascii="Consolas" w:hAnsi="Consolas"/>
          <w:color w:val="003366"/>
          <w:sz w:val="19"/>
        </w:rPr>
        <w:t>euo</w:t>
      </w:r>
      <w:proofErr w:type="spellEnd"/>
      <w:r>
        <w:rPr>
          <w:rFonts w:ascii="Consolas" w:hAnsi="Consolas"/>
          <w:color w:val="003366"/>
          <w:sz w:val="19"/>
        </w:rPr>
        <w:t xml:space="preserve"> </w:t>
      </w:r>
      <w:proofErr w:type="spellStart"/>
      <w:r>
        <w:rPr>
          <w:rFonts w:ascii="Consolas" w:hAnsi="Consolas"/>
          <w:color w:val="003366"/>
          <w:sz w:val="19"/>
        </w:rPr>
        <w:t>pipefail</w:t>
      </w:r>
      <w:proofErr w:type="spellEnd"/>
      <w:r>
        <w:rPr>
          <w:rFonts w:ascii="Consolas" w:hAnsi="Consolas"/>
          <w:color w:val="003366"/>
          <w:sz w:val="19"/>
        </w:rPr>
        <w:br/>
      </w:r>
      <w:r>
        <w:rPr>
          <w:rFonts w:ascii="Consolas" w:hAnsi="Consolas"/>
          <w:color w:val="003366"/>
          <w:sz w:val="19"/>
        </w:rPr>
        <w:br/>
      </w:r>
      <w:proofErr w:type="spellStart"/>
      <w:r>
        <w:rPr>
          <w:rFonts w:ascii="Consolas" w:hAnsi="Consolas"/>
          <w:color w:val="003366"/>
          <w:sz w:val="19"/>
        </w:rPr>
        <w:t>cmd</w:t>
      </w:r>
      <w:proofErr w:type="spellEnd"/>
      <w:r>
        <w:rPr>
          <w:rFonts w:ascii="Consolas" w:hAnsi="Consolas"/>
          <w:color w:val="003366"/>
          <w:sz w:val="19"/>
        </w:rPr>
        <w:t>="${1:-up}"</w:t>
      </w:r>
      <w:r>
        <w:rPr>
          <w:rFonts w:ascii="Consolas" w:hAnsi="Consolas"/>
          <w:color w:val="003366"/>
          <w:sz w:val="19"/>
        </w:rPr>
        <w:br/>
      </w:r>
      <w:r>
        <w:rPr>
          <w:rFonts w:ascii="Consolas" w:hAnsi="Consolas"/>
          <w:color w:val="003366"/>
          <w:sz w:val="19"/>
        </w:rPr>
        <w:br/>
        <w:t>if [ "$</w:t>
      </w:r>
      <w:proofErr w:type="spellStart"/>
      <w:r>
        <w:rPr>
          <w:rFonts w:ascii="Consolas" w:hAnsi="Consolas"/>
          <w:color w:val="003366"/>
          <w:sz w:val="19"/>
        </w:rPr>
        <w:t>cmd</w:t>
      </w:r>
      <w:proofErr w:type="spellEnd"/>
      <w:r>
        <w:rPr>
          <w:rFonts w:ascii="Consolas" w:hAnsi="Consolas"/>
          <w:color w:val="003366"/>
          <w:sz w:val="19"/>
        </w:rPr>
        <w:t>" = "up" ]; then</w:t>
      </w:r>
      <w:r>
        <w:rPr>
          <w:rFonts w:ascii="Consolas" w:hAnsi="Consolas"/>
          <w:color w:val="003366"/>
          <w:sz w:val="19"/>
        </w:rPr>
        <w:br/>
        <w:t xml:space="preserve">    echo "Membangun topologi network namespaces..."</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w:t>
      </w:r>
      <w:proofErr w:type="spellStart"/>
      <w:r>
        <w:rPr>
          <w:rFonts w:ascii="Consolas" w:hAnsi="Consolas"/>
          <w:color w:val="003366"/>
          <w:sz w:val="19"/>
        </w:rPr>
        <w:t>netns</w:t>
      </w:r>
      <w:proofErr w:type="spellEnd"/>
      <w:r>
        <w:rPr>
          <w:rFonts w:ascii="Consolas" w:hAnsi="Consolas"/>
          <w:color w:val="003366"/>
          <w:sz w:val="19"/>
        </w:rPr>
        <w:t xml:space="preserve"> add </w:t>
      </w:r>
      <w:proofErr w:type="spellStart"/>
      <w:r>
        <w:rPr>
          <w:rFonts w:ascii="Consolas" w:hAnsi="Consolas"/>
          <w:color w:val="003366"/>
          <w:sz w:val="19"/>
        </w:rPr>
        <w:t>iot</w:t>
      </w:r>
      <w:proofErr w:type="spellEnd"/>
      <w:r>
        <w:rPr>
          <w:rFonts w:ascii="Consolas" w:hAnsi="Consolas"/>
          <w:color w:val="003366"/>
          <w:sz w:val="19"/>
        </w:rPr>
        <w:t>-sensor</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w:t>
      </w:r>
      <w:proofErr w:type="spellStart"/>
      <w:r>
        <w:rPr>
          <w:rFonts w:ascii="Consolas" w:hAnsi="Consolas"/>
          <w:color w:val="003366"/>
          <w:sz w:val="19"/>
        </w:rPr>
        <w:t>netns</w:t>
      </w:r>
      <w:proofErr w:type="spellEnd"/>
      <w:r>
        <w:rPr>
          <w:rFonts w:ascii="Consolas" w:hAnsi="Consolas"/>
          <w:color w:val="003366"/>
          <w:sz w:val="19"/>
        </w:rPr>
        <w:t xml:space="preserve"> add </w:t>
      </w:r>
      <w:proofErr w:type="spellStart"/>
      <w:r>
        <w:rPr>
          <w:rFonts w:ascii="Consolas" w:hAnsi="Consolas"/>
          <w:color w:val="003366"/>
          <w:sz w:val="19"/>
        </w:rPr>
        <w:t>iot</w:t>
      </w:r>
      <w:proofErr w:type="spellEnd"/>
      <w:r>
        <w:rPr>
          <w:rFonts w:ascii="Consolas" w:hAnsi="Consolas"/>
          <w:color w:val="003366"/>
          <w:sz w:val="19"/>
        </w:rPr>
        <w:t>-router</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w:t>
      </w:r>
      <w:proofErr w:type="spellStart"/>
      <w:r>
        <w:rPr>
          <w:rFonts w:ascii="Consolas" w:hAnsi="Consolas"/>
          <w:color w:val="003366"/>
          <w:sz w:val="19"/>
        </w:rPr>
        <w:t>netns</w:t>
      </w:r>
      <w:proofErr w:type="spellEnd"/>
      <w:r>
        <w:rPr>
          <w:rFonts w:ascii="Consolas" w:hAnsi="Consolas"/>
          <w:color w:val="003366"/>
          <w:sz w:val="19"/>
        </w:rPr>
        <w:t xml:space="preserve"> add </w:t>
      </w:r>
      <w:proofErr w:type="spellStart"/>
      <w:r>
        <w:rPr>
          <w:rFonts w:ascii="Consolas" w:hAnsi="Consolas"/>
          <w:color w:val="003366"/>
          <w:sz w:val="19"/>
        </w:rPr>
        <w:t>iot</w:t>
      </w:r>
      <w:proofErr w:type="spellEnd"/>
      <w:r>
        <w:rPr>
          <w:rFonts w:ascii="Consolas" w:hAnsi="Consolas"/>
          <w:color w:val="003366"/>
          <w:sz w:val="19"/>
        </w:rPr>
        <w:t>-cloud</w:t>
      </w:r>
      <w:r>
        <w:rPr>
          <w:rFonts w:ascii="Consolas" w:hAnsi="Consolas"/>
          <w:color w:val="003366"/>
          <w:sz w:val="19"/>
        </w:rPr>
        <w:br/>
      </w:r>
      <w:r>
        <w:rPr>
          <w:rFonts w:ascii="Consolas" w:hAnsi="Consolas"/>
          <w:color w:val="003366"/>
          <w:sz w:val="19"/>
        </w:rPr>
        <w:br/>
        <w:t xml:space="preserve">    # Veth pair Sensor - Router</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link add veth-s0 type </w:t>
      </w:r>
      <w:proofErr w:type="spellStart"/>
      <w:r>
        <w:rPr>
          <w:rFonts w:ascii="Consolas" w:hAnsi="Consolas"/>
          <w:color w:val="003366"/>
          <w:sz w:val="19"/>
        </w:rPr>
        <w:t>veth</w:t>
      </w:r>
      <w:proofErr w:type="spellEnd"/>
      <w:r>
        <w:rPr>
          <w:rFonts w:ascii="Consolas" w:hAnsi="Consolas"/>
          <w:color w:val="003366"/>
          <w:sz w:val="19"/>
        </w:rPr>
        <w:t xml:space="preserve"> peer name veth-r0</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link set veth-s0 </w:t>
      </w:r>
      <w:proofErr w:type="spellStart"/>
      <w:r>
        <w:rPr>
          <w:rFonts w:ascii="Consolas" w:hAnsi="Consolas"/>
          <w:color w:val="003366"/>
          <w:sz w:val="19"/>
        </w:rPr>
        <w:t>netns</w:t>
      </w:r>
      <w:proofErr w:type="spellEnd"/>
      <w:r>
        <w:rPr>
          <w:rFonts w:ascii="Consolas" w:hAnsi="Consolas"/>
          <w:color w:val="003366"/>
          <w:sz w:val="19"/>
        </w:rPr>
        <w:t xml:space="preserve"> </w:t>
      </w:r>
      <w:proofErr w:type="spellStart"/>
      <w:r>
        <w:rPr>
          <w:rFonts w:ascii="Consolas" w:hAnsi="Consolas"/>
          <w:color w:val="003366"/>
          <w:sz w:val="19"/>
        </w:rPr>
        <w:t>iot</w:t>
      </w:r>
      <w:proofErr w:type="spellEnd"/>
      <w:r>
        <w:rPr>
          <w:rFonts w:ascii="Consolas" w:hAnsi="Consolas"/>
          <w:color w:val="003366"/>
          <w:sz w:val="19"/>
        </w:rPr>
        <w:t>-sensor dev s0</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link set veth-r0 </w:t>
      </w:r>
      <w:proofErr w:type="spellStart"/>
      <w:r>
        <w:rPr>
          <w:rFonts w:ascii="Consolas" w:hAnsi="Consolas"/>
          <w:color w:val="003366"/>
          <w:sz w:val="19"/>
        </w:rPr>
        <w:t>netns</w:t>
      </w:r>
      <w:proofErr w:type="spellEnd"/>
      <w:r>
        <w:rPr>
          <w:rFonts w:ascii="Consolas" w:hAnsi="Consolas"/>
          <w:color w:val="003366"/>
          <w:sz w:val="19"/>
        </w:rPr>
        <w:t xml:space="preserve"> </w:t>
      </w:r>
      <w:proofErr w:type="spellStart"/>
      <w:r>
        <w:rPr>
          <w:rFonts w:ascii="Consolas" w:hAnsi="Consolas"/>
          <w:color w:val="003366"/>
          <w:sz w:val="19"/>
        </w:rPr>
        <w:t>iot</w:t>
      </w:r>
      <w:proofErr w:type="spellEnd"/>
      <w:r>
        <w:rPr>
          <w:rFonts w:ascii="Consolas" w:hAnsi="Consolas"/>
          <w:color w:val="003366"/>
          <w:sz w:val="19"/>
        </w:rPr>
        <w:t>-router dev r0</w:t>
      </w:r>
      <w:r>
        <w:rPr>
          <w:rFonts w:ascii="Consolas" w:hAnsi="Consolas"/>
          <w:color w:val="003366"/>
          <w:sz w:val="19"/>
        </w:rPr>
        <w:br/>
      </w:r>
      <w:r>
        <w:rPr>
          <w:rFonts w:ascii="Consolas" w:hAnsi="Consolas"/>
          <w:color w:val="003366"/>
          <w:sz w:val="19"/>
        </w:rPr>
        <w:br/>
        <w:t xml:space="preserve">    # Veth pair Router - Cloud</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link add veth-r1 type </w:t>
      </w:r>
      <w:proofErr w:type="spellStart"/>
      <w:r>
        <w:rPr>
          <w:rFonts w:ascii="Consolas" w:hAnsi="Consolas"/>
          <w:color w:val="003366"/>
          <w:sz w:val="19"/>
        </w:rPr>
        <w:t>veth</w:t>
      </w:r>
      <w:proofErr w:type="spellEnd"/>
      <w:r>
        <w:rPr>
          <w:rFonts w:ascii="Consolas" w:hAnsi="Consolas"/>
          <w:color w:val="003366"/>
          <w:sz w:val="19"/>
        </w:rPr>
        <w:t xml:space="preserve"> peer name veth-c0</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link set veth-r1 </w:t>
      </w:r>
      <w:proofErr w:type="spellStart"/>
      <w:r>
        <w:rPr>
          <w:rFonts w:ascii="Consolas" w:hAnsi="Consolas"/>
          <w:color w:val="003366"/>
          <w:sz w:val="19"/>
        </w:rPr>
        <w:t>netns</w:t>
      </w:r>
      <w:proofErr w:type="spellEnd"/>
      <w:r>
        <w:rPr>
          <w:rFonts w:ascii="Consolas" w:hAnsi="Consolas"/>
          <w:color w:val="003366"/>
          <w:sz w:val="19"/>
        </w:rPr>
        <w:t xml:space="preserve"> </w:t>
      </w:r>
      <w:proofErr w:type="spellStart"/>
      <w:r>
        <w:rPr>
          <w:rFonts w:ascii="Consolas" w:hAnsi="Consolas"/>
          <w:color w:val="003366"/>
          <w:sz w:val="19"/>
        </w:rPr>
        <w:t>iot</w:t>
      </w:r>
      <w:proofErr w:type="spellEnd"/>
      <w:r>
        <w:rPr>
          <w:rFonts w:ascii="Consolas" w:hAnsi="Consolas"/>
          <w:color w:val="003366"/>
          <w:sz w:val="19"/>
        </w:rPr>
        <w:t>-router dev r1</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link set veth-c0 </w:t>
      </w:r>
      <w:proofErr w:type="spellStart"/>
      <w:r>
        <w:rPr>
          <w:rFonts w:ascii="Consolas" w:hAnsi="Consolas"/>
          <w:color w:val="003366"/>
          <w:sz w:val="19"/>
        </w:rPr>
        <w:t>netns</w:t>
      </w:r>
      <w:proofErr w:type="spellEnd"/>
      <w:r>
        <w:rPr>
          <w:rFonts w:ascii="Consolas" w:hAnsi="Consolas"/>
          <w:color w:val="003366"/>
          <w:sz w:val="19"/>
        </w:rPr>
        <w:t xml:space="preserve"> </w:t>
      </w:r>
      <w:proofErr w:type="spellStart"/>
      <w:r>
        <w:rPr>
          <w:rFonts w:ascii="Consolas" w:hAnsi="Consolas"/>
          <w:color w:val="003366"/>
          <w:sz w:val="19"/>
        </w:rPr>
        <w:t>iot</w:t>
      </w:r>
      <w:proofErr w:type="spellEnd"/>
      <w:r>
        <w:rPr>
          <w:rFonts w:ascii="Consolas" w:hAnsi="Consolas"/>
          <w:color w:val="003366"/>
          <w:sz w:val="19"/>
        </w:rPr>
        <w:t>-cloud dev c0</w:t>
      </w:r>
      <w:r>
        <w:rPr>
          <w:rFonts w:ascii="Consolas" w:hAnsi="Consolas"/>
          <w:color w:val="003366"/>
          <w:sz w:val="19"/>
        </w:rPr>
        <w:br/>
      </w:r>
      <w:r>
        <w:rPr>
          <w:rFonts w:ascii="Consolas" w:hAnsi="Consolas"/>
          <w:color w:val="003366"/>
          <w:sz w:val="19"/>
        </w:rPr>
        <w:br/>
        <w:t xml:space="preserve">    # IP Setup Sensor</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-sensor link set s0 up</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 xml:space="preserve">-sensor </w:t>
      </w:r>
      <w:proofErr w:type="spellStart"/>
      <w:r>
        <w:rPr>
          <w:rFonts w:ascii="Consolas" w:hAnsi="Consolas"/>
          <w:color w:val="003366"/>
          <w:sz w:val="19"/>
        </w:rPr>
        <w:t>addr</w:t>
      </w:r>
      <w:proofErr w:type="spellEnd"/>
      <w:r>
        <w:rPr>
          <w:rFonts w:ascii="Consolas" w:hAnsi="Consolas"/>
          <w:color w:val="003366"/>
          <w:sz w:val="19"/>
        </w:rPr>
        <w:t xml:space="preserve"> add 10.10.1.2/24 dev s0</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 xml:space="preserve">-sensor </w:t>
      </w:r>
      <w:proofErr w:type="spellStart"/>
      <w:r>
        <w:rPr>
          <w:rFonts w:ascii="Consolas" w:hAnsi="Consolas"/>
          <w:color w:val="003366"/>
          <w:sz w:val="19"/>
        </w:rPr>
        <w:t>addr</w:t>
      </w:r>
      <w:proofErr w:type="spellEnd"/>
      <w:r>
        <w:rPr>
          <w:rFonts w:ascii="Consolas" w:hAnsi="Consolas"/>
          <w:color w:val="003366"/>
          <w:sz w:val="19"/>
        </w:rPr>
        <w:t xml:space="preserve"> add 2001:db8:1::2/64 dev s0</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-sensor route add default via 10.10.1.1 dev s0</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-sensor -6 route add default via 2001:db8:1::1 dev s0</w:t>
      </w:r>
      <w:r>
        <w:rPr>
          <w:rFonts w:ascii="Consolas" w:hAnsi="Consolas"/>
          <w:color w:val="003366"/>
          <w:sz w:val="19"/>
        </w:rPr>
        <w:br/>
      </w:r>
      <w:r>
        <w:rPr>
          <w:rFonts w:ascii="Consolas" w:hAnsi="Consolas"/>
          <w:color w:val="003366"/>
          <w:sz w:val="19"/>
        </w:rPr>
        <w:br/>
        <w:t xml:space="preserve">    # IP Setup Router</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-router link set r0 up</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-router link set r1 up</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 xml:space="preserve">-router </w:t>
      </w:r>
      <w:proofErr w:type="spellStart"/>
      <w:r>
        <w:rPr>
          <w:rFonts w:ascii="Consolas" w:hAnsi="Consolas"/>
          <w:color w:val="003366"/>
          <w:sz w:val="19"/>
        </w:rPr>
        <w:t>addr</w:t>
      </w:r>
      <w:proofErr w:type="spellEnd"/>
      <w:r>
        <w:rPr>
          <w:rFonts w:ascii="Consolas" w:hAnsi="Consolas"/>
          <w:color w:val="003366"/>
          <w:sz w:val="19"/>
        </w:rPr>
        <w:t xml:space="preserve"> add 10.10.1.1/24 dev r0</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 xml:space="preserve">-router </w:t>
      </w:r>
      <w:proofErr w:type="spellStart"/>
      <w:r>
        <w:rPr>
          <w:rFonts w:ascii="Consolas" w:hAnsi="Consolas"/>
          <w:color w:val="003366"/>
          <w:sz w:val="19"/>
        </w:rPr>
        <w:t>addr</w:t>
      </w:r>
      <w:proofErr w:type="spellEnd"/>
      <w:r>
        <w:rPr>
          <w:rFonts w:ascii="Consolas" w:hAnsi="Consolas"/>
          <w:color w:val="003366"/>
          <w:sz w:val="19"/>
        </w:rPr>
        <w:t xml:space="preserve"> add 2001:db8:1::1/64 dev r0</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 xml:space="preserve">-router </w:t>
      </w:r>
      <w:proofErr w:type="spellStart"/>
      <w:r>
        <w:rPr>
          <w:rFonts w:ascii="Consolas" w:hAnsi="Consolas"/>
          <w:color w:val="003366"/>
          <w:sz w:val="19"/>
        </w:rPr>
        <w:t>addr</w:t>
      </w:r>
      <w:proofErr w:type="spellEnd"/>
      <w:r>
        <w:rPr>
          <w:rFonts w:ascii="Consolas" w:hAnsi="Consolas"/>
          <w:color w:val="003366"/>
          <w:sz w:val="19"/>
        </w:rPr>
        <w:t xml:space="preserve"> add 10.10.2.1/24 dev r1</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 xml:space="preserve">-router </w:t>
      </w:r>
      <w:proofErr w:type="spellStart"/>
      <w:r>
        <w:rPr>
          <w:rFonts w:ascii="Consolas" w:hAnsi="Consolas"/>
          <w:color w:val="003366"/>
          <w:sz w:val="19"/>
        </w:rPr>
        <w:t>addr</w:t>
      </w:r>
      <w:proofErr w:type="spellEnd"/>
      <w:r>
        <w:rPr>
          <w:rFonts w:ascii="Consolas" w:hAnsi="Consolas"/>
          <w:color w:val="003366"/>
          <w:sz w:val="19"/>
        </w:rPr>
        <w:t xml:space="preserve"> add 2001:db8:2::1/64 dev r1</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w:t>
      </w:r>
      <w:proofErr w:type="spellStart"/>
      <w:r>
        <w:rPr>
          <w:rFonts w:ascii="Consolas" w:hAnsi="Consolas"/>
          <w:color w:val="003366"/>
          <w:sz w:val="19"/>
        </w:rPr>
        <w:t>netns</w:t>
      </w:r>
      <w:proofErr w:type="spellEnd"/>
      <w:r>
        <w:rPr>
          <w:rFonts w:ascii="Consolas" w:hAnsi="Consolas"/>
          <w:color w:val="003366"/>
          <w:sz w:val="19"/>
        </w:rPr>
        <w:t xml:space="preserve"> exec </w:t>
      </w:r>
      <w:proofErr w:type="spellStart"/>
      <w:r>
        <w:rPr>
          <w:rFonts w:ascii="Consolas" w:hAnsi="Consolas"/>
          <w:color w:val="003366"/>
          <w:sz w:val="19"/>
        </w:rPr>
        <w:t>iot</w:t>
      </w:r>
      <w:proofErr w:type="spellEnd"/>
      <w:r>
        <w:rPr>
          <w:rFonts w:ascii="Consolas" w:hAnsi="Consolas"/>
          <w:color w:val="003366"/>
          <w:sz w:val="19"/>
        </w:rPr>
        <w:t xml:space="preserve">-router </w:t>
      </w:r>
      <w:proofErr w:type="spellStart"/>
      <w:r>
        <w:rPr>
          <w:rFonts w:ascii="Consolas" w:hAnsi="Consolas"/>
          <w:color w:val="003366"/>
          <w:sz w:val="19"/>
        </w:rPr>
        <w:t>sysctl</w:t>
      </w:r>
      <w:proofErr w:type="spellEnd"/>
      <w:r>
        <w:rPr>
          <w:rFonts w:ascii="Consolas" w:hAnsi="Consolas"/>
          <w:color w:val="003366"/>
          <w:sz w:val="19"/>
        </w:rPr>
        <w:t xml:space="preserve"> -q -w net.ipv4.ip_forward=1</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w:t>
      </w:r>
      <w:proofErr w:type="spellStart"/>
      <w:r>
        <w:rPr>
          <w:rFonts w:ascii="Consolas" w:hAnsi="Consolas"/>
          <w:color w:val="003366"/>
          <w:sz w:val="19"/>
        </w:rPr>
        <w:t>netns</w:t>
      </w:r>
      <w:proofErr w:type="spellEnd"/>
      <w:r>
        <w:rPr>
          <w:rFonts w:ascii="Consolas" w:hAnsi="Consolas"/>
          <w:color w:val="003366"/>
          <w:sz w:val="19"/>
        </w:rPr>
        <w:t xml:space="preserve"> exec </w:t>
      </w:r>
      <w:proofErr w:type="spellStart"/>
      <w:r>
        <w:rPr>
          <w:rFonts w:ascii="Consolas" w:hAnsi="Consolas"/>
          <w:color w:val="003366"/>
          <w:sz w:val="19"/>
        </w:rPr>
        <w:t>iot</w:t>
      </w:r>
      <w:proofErr w:type="spellEnd"/>
      <w:r>
        <w:rPr>
          <w:rFonts w:ascii="Consolas" w:hAnsi="Consolas"/>
          <w:color w:val="003366"/>
          <w:sz w:val="19"/>
        </w:rPr>
        <w:t xml:space="preserve">-router </w:t>
      </w:r>
      <w:proofErr w:type="spellStart"/>
      <w:r>
        <w:rPr>
          <w:rFonts w:ascii="Consolas" w:hAnsi="Consolas"/>
          <w:color w:val="003366"/>
          <w:sz w:val="19"/>
        </w:rPr>
        <w:t>sysctl</w:t>
      </w:r>
      <w:proofErr w:type="spellEnd"/>
      <w:r>
        <w:rPr>
          <w:rFonts w:ascii="Consolas" w:hAnsi="Consolas"/>
          <w:color w:val="003366"/>
          <w:sz w:val="19"/>
        </w:rPr>
        <w:t xml:space="preserve"> -q -w net.ipv6.conf.all.forwarding=1</w:t>
      </w:r>
      <w:r>
        <w:rPr>
          <w:rFonts w:ascii="Consolas" w:hAnsi="Consolas"/>
          <w:color w:val="003366"/>
          <w:sz w:val="19"/>
        </w:rPr>
        <w:br/>
      </w:r>
      <w:r>
        <w:rPr>
          <w:rFonts w:ascii="Consolas" w:hAnsi="Consolas"/>
          <w:color w:val="003366"/>
          <w:sz w:val="19"/>
        </w:rPr>
        <w:br/>
        <w:t xml:space="preserve">    # IP Setup Cloud</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-cloud link set c0 up</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 xml:space="preserve">-cloud </w:t>
      </w:r>
      <w:proofErr w:type="spellStart"/>
      <w:r>
        <w:rPr>
          <w:rFonts w:ascii="Consolas" w:hAnsi="Consolas"/>
          <w:color w:val="003366"/>
          <w:sz w:val="19"/>
        </w:rPr>
        <w:t>addr</w:t>
      </w:r>
      <w:proofErr w:type="spellEnd"/>
      <w:r>
        <w:rPr>
          <w:rFonts w:ascii="Consolas" w:hAnsi="Consolas"/>
          <w:color w:val="003366"/>
          <w:sz w:val="19"/>
        </w:rPr>
        <w:t xml:space="preserve"> add 10.10.2.2/24 dev c0</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 xml:space="preserve">-cloud </w:t>
      </w:r>
      <w:proofErr w:type="spellStart"/>
      <w:r>
        <w:rPr>
          <w:rFonts w:ascii="Consolas" w:hAnsi="Consolas"/>
          <w:color w:val="003366"/>
          <w:sz w:val="19"/>
        </w:rPr>
        <w:t>addr</w:t>
      </w:r>
      <w:proofErr w:type="spellEnd"/>
      <w:r>
        <w:rPr>
          <w:rFonts w:ascii="Consolas" w:hAnsi="Consolas"/>
          <w:color w:val="003366"/>
          <w:sz w:val="19"/>
        </w:rPr>
        <w:t xml:space="preserve"> add 2001:db8:2::2/64 dev c0</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-cloud route add default via 10.10.2.1 dev c0</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-n </w:t>
      </w:r>
      <w:proofErr w:type="spellStart"/>
      <w:r>
        <w:rPr>
          <w:rFonts w:ascii="Consolas" w:hAnsi="Consolas"/>
          <w:color w:val="003366"/>
          <w:sz w:val="19"/>
        </w:rPr>
        <w:t>iot</w:t>
      </w:r>
      <w:proofErr w:type="spellEnd"/>
      <w:r>
        <w:rPr>
          <w:rFonts w:ascii="Consolas" w:hAnsi="Consolas"/>
          <w:color w:val="003366"/>
          <w:sz w:val="19"/>
        </w:rPr>
        <w:t>-cloud -6 route add default via 2001:db8:2::1 dev c0</w:t>
      </w:r>
      <w:r>
        <w:rPr>
          <w:rFonts w:ascii="Consolas" w:hAnsi="Consolas"/>
          <w:color w:val="003366"/>
          <w:sz w:val="19"/>
        </w:rPr>
        <w:br/>
      </w:r>
      <w:r>
        <w:rPr>
          <w:rFonts w:ascii="Consolas" w:hAnsi="Consolas"/>
          <w:color w:val="003366"/>
          <w:sz w:val="19"/>
        </w:rPr>
        <w:br/>
        <w:t xml:space="preserve">    echo "Topologi berhasil dibangun!"</w:t>
      </w:r>
      <w:r>
        <w:rPr>
          <w:rFonts w:ascii="Consolas" w:hAnsi="Consolas"/>
          <w:color w:val="003366"/>
          <w:sz w:val="19"/>
        </w:rPr>
        <w:br/>
      </w:r>
      <w:proofErr w:type="spellStart"/>
      <w:r>
        <w:rPr>
          <w:rFonts w:ascii="Consolas" w:hAnsi="Consolas"/>
          <w:color w:val="003366"/>
          <w:sz w:val="19"/>
        </w:rPr>
        <w:t>elif</w:t>
      </w:r>
      <w:proofErr w:type="spellEnd"/>
      <w:r>
        <w:rPr>
          <w:rFonts w:ascii="Consolas" w:hAnsi="Consolas"/>
          <w:color w:val="003366"/>
          <w:sz w:val="19"/>
        </w:rPr>
        <w:t xml:space="preserve"> [ "$</w:t>
      </w:r>
      <w:proofErr w:type="spellStart"/>
      <w:r>
        <w:rPr>
          <w:rFonts w:ascii="Consolas" w:hAnsi="Consolas"/>
          <w:color w:val="003366"/>
          <w:sz w:val="19"/>
        </w:rPr>
        <w:t>cmd</w:t>
      </w:r>
      <w:proofErr w:type="spellEnd"/>
      <w:r>
        <w:rPr>
          <w:rFonts w:ascii="Consolas" w:hAnsi="Consolas"/>
          <w:color w:val="003366"/>
          <w:sz w:val="19"/>
        </w:rPr>
        <w:t>" = "down" ]; then</w:t>
      </w:r>
      <w:r>
        <w:rPr>
          <w:rFonts w:ascii="Consolas" w:hAnsi="Consolas"/>
          <w:color w:val="003366"/>
          <w:sz w:val="19"/>
        </w:rPr>
        <w:br/>
        <w:t xml:space="preserve">    echo "Menghapus topologi..."</w:t>
      </w:r>
      <w:r>
        <w:rPr>
          <w:rFonts w:ascii="Consolas" w:hAnsi="Consolas"/>
          <w:color w:val="003366"/>
          <w:sz w:val="19"/>
        </w:rPr>
        <w:br/>
      </w:r>
      <w:r>
        <w:rPr>
          <w:rFonts w:ascii="Consolas" w:hAnsi="Consolas"/>
          <w:color w:val="003366"/>
          <w:sz w:val="19"/>
        </w:rPr>
        <w:lastRenderedPageBreak/>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w:t>
      </w:r>
      <w:proofErr w:type="spellStart"/>
      <w:r>
        <w:rPr>
          <w:rFonts w:ascii="Consolas" w:hAnsi="Consolas"/>
          <w:color w:val="003366"/>
          <w:sz w:val="19"/>
        </w:rPr>
        <w:t>netns</w:t>
      </w:r>
      <w:proofErr w:type="spellEnd"/>
      <w:r>
        <w:rPr>
          <w:rFonts w:ascii="Consolas" w:hAnsi="Consolas"/>
          <w:color w:val="003366"/>
          <w:sz w:val="19"/>
        </w:rPr>
        <w:t xml:space="preserve"> del </w:t>
      </w:r>
      <w:proofErr w:type="spellStart"/>
      <w:r>
        <w:rPr>
          <w:rFonts w:ascii="Consolas" w:hAnsi="Consolas"/>
          <w:color w:val="003366"/>
          <w:sz w:val="19"/>
        </w:rPr>
        <w:t>iot</w:t>
      </w:r>
      <w:proofErr w:type="spellEnd"/>
      <w:r>
        <w:rPr>
          <w:rFonts w:ascii="Consolas" w:hAnsi="Consolas"/>
          <w:color w:val="003366"/>
          <w:sz w:val="19"/>
        </w:rPr>
        <w:t>-sensor || true</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w:t>
      </w:r>
      <w:proofErr w:type="spellStart"/>
      <w:r>
        <w:rPr>
          <w:rFonts w:ascii="Consolas" w:hAnsi="Consolas"/>
          <w:color w:val="003366"/>
          <w:sz w:val="19"/>
        </w:rPr>
        <w:t>netns</w:t>
      </w:r>
      <w:proofErr w:type="spellEnd"/>
      <w:r>
        <w:rPr>
          <w:rFonts w:ascii="Consolas" w:hAnsi="Consolas"/>
          <w:color w:val="003366"/>
          <w:sz w:val="19"/>
        </w:rPr>
        <w:t xml:space="preserve"> del </w:t>
      </w:r>
      <w:proofErr w:type="spellStart"/>
      <w:r>
        <w:rPr>
          <w:rFonts w:ascii="Consolas" w:hAnsi="Consolas"/>
          <w:color w:val="003366"/>
          <w:sz w:val="19"/>
        </w:rPr>
        <w:t>iot</w:t>
      </w:r>
      <w:proofErr w:type="spellEnd"/>
      <w:r>
        <w:rPr>
          <w:rFonts w:ascii="Consolas" w:hAnsi="Consolas"/>
          <w:color w:val="003366"/>
          <w:sz w:val="19"/>
        </w:rPr>
        <w:t>-router || true</w:t>
      </w:r>
      <w:r>
        <w:rPr>
          <w:rFonts w:ascii="Consolas" w:hAnsi="Consolas"/>
          <w:color w:val="003366"/>
          <w:sz w:val="19"/>
        </w:rPr>
        <w:br/>
        <w:t xml:space="preserve">    </w:t>
      </w:r>
      <w:proofErr w:type="spellStart"/>
      <w:r>
        <w:rPr>
          <w:rFonts w:ascii="Consolas" w:hAnsi="Consolas"/>
          <w:color w:val="003366"/>
          <w:sz w:val="19"/>
        </w:rPr>
        <w:t>sudo</w:t>
      </w:r>
      <w:proofErr w:type="spellEnd"/>
      <w:r>
        <w:rPr>
          <w:rFonts w:ascii="Consolas" w:hAnsi="Consolas"/>
          <w:color w:val="003366"/>
          <w:sz w:val="19"/>
        </w:rPr>
        <w:t xml:space="preserve"> </w:t>
      </w:r>
      <w:proofErr w:type="spellStart"/>
      <w:r>
        <w:rPr>
          <w:rFonts w:ascii="Consolas" w:hAnsi="Consolas"/>
          <w:color w:val="003366"/>
          <w:sz w:val="19"/>
        </w:rPr>
        <w:t>ip</w:t>
      </w:r>
      <w:proofErr w:type="spellEnd"/>
      <w:r>
        <w:rPr>
          <w:rFonts w:ascii="Consolas" w:hAnsi="Consolas"/>
          <w:color w:val="003366"/>
          <w:sz w:val="19"/>
        </w:rPr>
        <w:t xml:space="preserve"> </w:t>
      </w:r>
      <w:proofErr w:type="spellStart"/>
      <w:r>
        <w:rPr>
          <w:rFonts w:ascii="Consolas" w:hAnsi="Consolas"/>
          <w:color w:val="003366"/>
          <w:sz w:val="19"/>
        </w:rPr>
        <w:t>netns</w:t>
      </w:r>
      <w:proofErr w:type="spellEnd"/>
      <w:r>
        <w:rPr>
          <w:rFonts w:ascii="Consolas" w:hAnsi="Consolas"/>
          <w:color w:val="003366"/>
          <w:sz w:val="19"/>
        </w:rPr>
        <w:t xml:space="preserve"> del </w:t>
      </w:r>
      <w:proofErr w:type="spellStart"/>
      <w:r>
        <w:rPr>
          <w:rFonts w:ascii="Consolas" w:hAnsi="Consolas"/>
          <w:color w:val="003366"/>
          <w:sz w:val="19"/>
        </w:rPr>
        <w:t>iot</w:t>
      </w:r>
      <w:proofErr w:type="spellEnd"/>
      <w:r>
        <w:rPr>
          <w:rFonts w:ascii="Consolas" w:hAnsi="Consolas"/>
          <w:color w:val="003366"/>
          <w:sz w:val="19"/>
        </w:rPr>
        <w:t>-cloud || true</w:t>
      </w:r>
      <w:r>
        <w:rPr>
          <w:rFonts w:ascii="Consolas" w:hAnsi="Consolas"/>
          <w:color w:val="003366"/>
          <w:sz w:val="19"/>
        </w:rPr>
        <w:br/>
        <w:t xml:space="preserve">    echo "Pembersihan selesai!"</w:t>
      </w:r>
      <w:r>
        <w:rPr>
          <w:rFonts w:ascii="Consolas" w:hAnsi="Consolas"/>
          <w:color w:val="003366"/>
          <w:sz w:val="19"/>
        </w:rPr>
        <w:br/>
        <w:t>fi</w:t>
      </w:r>
    </w:p>
    <w:p w14:paraId="637C0BE1" w14:textId="77777777" w:rsidR="00D071FC" w:rsidRDefault="00D071FC" w:rsidP="00A86442">
      <w:pPr>
        <w:pStyle w:val="tes-hider2"/>
      </w:pPr>
      <w:r>
        <w:t>10.2 Skrip Python Klien Socket TCP IPv6</w:t>
      </w:r>
    </w:p>
    <w:p w14:paraId="28E09A2B" w14:textId="77777777" w:rsidR="00D071FC" w:rsidRDefault="00D071FC" w:rsidP="00D071FC">
      <w:pPr>
        <w:spacing w:before="80" w:after="160" w:line="240" w:lineRule="auto"/>
        <w:ind w:left="288"/>
      </w:pPr>
      <w:r>
        <w:rPr>
          <w:rFonts w:ascii="Consolas" w:hAnsi="Consolas"/>
          <w:color w:val="003366"/>
          <w:sz w:val="19"/>
        </w:rPr>
        <w:t># ipv6_http_client.py - Klien HTTP Socket TCP IPv6</w:t>
      </w:r>
      <w:r>
        <w:rPr>
          <w:rFonts w:ascii="Consolas" w:hAnsi="Consolas"/>
          <w:color w:val="003366"/>
          <w:sz w:val="19"/>
        </w:rPr>
        <w:br/>
        <w:t>import socket</w:t>
      </w:r>
      <w:r>
        <w:rPr>
          <w:rFonts w:ascii="Consolas" w:hAnsi="Consolas"/>
          <w:color w:val="003366"/>
          <w:sz w:val="19"/>
        </w:rPr>
        <w:br/>
      </w:r>
      <w:r>
        <w:rPr>
          <w:rFonts w:ascii="Consolas" w:hAnsi="Consolas"/>
          <w:color w:val="003366"/>
          <w:sz w:val="19"/>
        </w:rPr>
        <w:br/>
        <w:t>SERVER_IPV6 = "2001:db8:2::2"</w:t>
      </w:r>
      <w:r>
        <w:rPr>
          <w:rFonts w:ascii="Consolas" w:hAnsi="Consolas"/>
          <w:color w:val="003366"/>
          <w:sz w:val="19"/>
        </w:rPr>
        <w:br/>
        <w:t>PORT = 8000</w:t>
      </w:r>
      <w:r>
        <w:rPr>
          <w:rFonts w:ascii="Consolas" w:hAnsi="Consolas"/>
          <w:color w:val="003366"/>
          <w:sz w:val="19"/>
        </w:rPr>
        <w:br/>
      </w:r>
      <w:r>
        <w:rPr>
          <w:rFonts w:ascii="Consolas" w:hAnsi="Consolas"/>
          <w:color w:val="003366"/>
          <w:sz w:val="19"/>
        </w:rPr>
        <w:br/>
        <w:t>def main():</w:t>
      </w:r>
      <w:r>
        <w:rPr>
          <w:rFonts w:ascii="Consolas" w:hAnsi="Consolas"/>
          <w:color w:val="003366"/>
          <w:sz w:val="19"/>
        </w:rPr>
        <w:br/>
        <w:t xml:space="preserve">    print(</w:t>
      </w:r>
      <w:proofErr w:type="spellStart"/>
      <w:r>
        <w:rPr>
          <w:rFonts w:ascii="Consolas" w:hAnsi="Consolas"/>
          <w:color w:val="003366"/>
          <w:sz w:val="19"/>
        </w:rPr>
        <w:t>f"Connecting</w:t>
      </w:r>
      <w:proofErr w:type="spellEnd"/>
      <w:r>
        <w:rPr>
          <w:rFonts w:ascii="Consolas" w:hAnsi="Consolas"/>
          <w:color w:val="003366"/>
          <w:sz w:val="19"/>
        </w:rPr>
        <w:t xml:space="preserve"> to http://[{SERVER_IPV6}]:{PORT}/...")</w:t>
      </w:r>
      <w:r>
        <w:rPr>
          <w:rFonts w:ascii="Consolas" w:hAnsi="Consolas"/>
          <w:color w:val="003366"/>
          <w:sz w:val="19"/>
        </w:rPr>
        <w:br/>
        <w:t xml:space="preserve">    # Socket AF_INET6 for IPv6 TCP</w:t>
      </w:r>
      <w:r>
        <w:rPr>
          <w:rFonts w:ascii="Consolas" w:hAnsi="Consolas"/>
          <w:color w:val="003366"/>
          <w:sz w:val="19"/>
        </w:rPr>
        <w:br/>
        <w:t xml:space="preserve">    with </w:t>
      </w:r>
      <w:proofErr w:type="spellStart"/>
      <w:r>
        <w:rPr>
          <w:rFonts w:ascii="Consolas" w:hAnsi="Consolas"/>
          <w:color w:val="003366"/>
          <w:sz w:val="19"/>
        </w:rPr>
        <w:t>socket.socket</w:t>
      </w:r>
      <w:proofErr w:type="spellEnd"/>
      <w:r>
        <w:rPr>
          <w:rFonts w:ascii="Consolas" w:hAnsi="Consolas"/>
          <w:color w:val="003366"/>
          <w:sz w:val="19"/>
        </w:rPr>
        <w:t xml:space="preserve">(socket.AF_INET6, </w:t>
      </w:r>
      <w:proofErr w:type="spellStart"/>
      <w:r>
        <w:rPr>
          <w:rFonts w:ascii="Consolas" w:hAnsi="Consolas"/>
          <w:color w:val="003366"/>
          <w:sz w:val="19"/>
        </w:rPr>
        <w:t>socket.SOCK_STREAM</w:t>
      </w:r>
      <w:proofErr w:type="spellEnd"/>
      <w:r>
        <w:rPr>
          <w:rFonts w:ascii="Consolas" w:hAnsi="Consolas"/>
          <w:color w:val="003366"/>
          <w:sz w:val="19"/>
        </w:rPr>
        <w:t>) as s:</w:t>
      </w:r>
      <w:r>
        <w:rPr>
          <w:rFonts w:ascii="Consolas" w:hAnsi="Consolas"/>
          <w:color w:val="003366"/>
          <w:sz w:val="19"/>
        </w:rPr>
        <w:br/>
        <w:t xml:space="preserve">        </w:t>
      </w:r>
      <w:proofErr w:type="spellStart"/>
      <w:r>
        <w:rPr>
          <w:rFonts w:ascii="Consolas" w:hAnsi="Consolas"/>
          <w:color w:val="003366"/>
          <w:sz w:val="19"/>
        </w:rPr>
        <w:t>s.connect</w:t>
      </w:r>
      <w:proofErr w:type="spellEnd"/>
      <w:r>
        <w:rPr>
          <w:rFonts w:ascii="Consolas" w:hAnsi="Consolas"/>
          <w:color w:val="003366"/>
          <w:sz w:val="19"/>
        </w:rPr>
        <w:t>((SERVER_IPV6, PORT))</w:t>
      </w:r>
      <w:r>
        <w:rPr>
          <w:rFonts w:ascii="Consolas" w:hAnsi="Consolas"/>
          <w:color w:val="003366"/>
          <w:sz w:val="19"/>
        </w:rPr>
        <w:br/>
        <w:t xml:space="preserve">        request = "GET / HTTP/1.0\r\</w:t>
      </w:r>
      <w:proofErr w:type="spellStart"/>
      <w:r>
        <w:rPr>
          <w:rFonts w:ascii="Consolas" w:hAnsi="Consolas"/>
          <w:color w:val="003366"/>
          <w:sz w:val="19"/>
        </w:rPr>
        <w:t>nHost</w:t>
      </w:r>
      <w:proofErr w:type="spellEnd"/>
      <w:r>
        <w:rPr>
          <w:rFonts w:ascii="Consolas" w:hAnsi="Consolas"/>
          <w:color w:val="003366"/>
          <w:sz w:val="19"/>
        </w:rPr>
        <w:t>: [2001:db8:2::2]\r\n\r\n"</w:t>
      </w:r>
      <w:r>
        <w:rPr>
          <w:rFonts w:ascii="Consolas" w:hAnsi="Consolas"/>
          <w:color w:val="003366"/>
          <w:sz w:val="19"/>
        </w:rPr>
        <w:br/>
        <w:t xml:space="preserve">        </w:t>
      </w:r>
      <w:proofErr w:type="spellStart"/>
      <w:r>
        <w:rPr>
          <w:rFonts w:ascii="Consolas" w:hAnsi="Consolas"/>
          <w:color w:val="003366"/>
          <w:sz w:val="19"/>
        </w:rPr>
        <w:t>s.sendall</w:t>
      </w:r>
      <w:proofErr w:type="spellEnd"/>
      <w:r>
        <w:rPr>
          <w:rFonts w:ascii="Consolas" w:hAnsi="Consolas"/>
          <w:color w:val="003366"/>
          <w:sz w:val="19"/>
        </w:rPr>
        <w:t>(</w:t>
      </w:r>
      <w:proofErr w:type="spellStart"/>
      <w:r>
        <w:rPr>
          <w:rFonts w:ascii="Consolas" w:hAnsi="Consolas"/>
          <w:color w:val="003366"/>
          <w:sz w:val="19"/>
        </w:rPr>
        <w:t>request.encode</w:t>
      </w:r>
      <w:proofErr w:type="spellEnd"/>
      <w:r>
        <w:rPr>
          <w:rFonts w:ascii="Consolas" w:hAnsi="Consolas"/>
          <w:color w:val="003366"/>
          <w:sz w:val="19"/>
        </w:rPr>
        <w:t>('utf-8'))</w:t>
      </w:r>
      <w:r>
        <w:rPr>
          <w:rFonts w:ascii="Consolas" w:hAnsi="Consolas"/>
          <w:color w:val="003366"/>
          <w:sz w:val="19"/>
        </w:rPr>
        <w:br/>
        <w:t xml:space="preserve">        </w:t>
      </w:r>
      <w:r>
        <w:rPr>
          <w:rFonts w:ascii="Consolas" w:hAnsi="Consolas"/>
          <w:color w:val="003366"/>
          <w:sz w:val="19"/>
        </w:rPr>
        <w:br/>
        <w:t xml:space="preserve">        response = b""</w:t>
      </w:r>
      <w:r>
        <w:rPr>
          <w:rFonts w:ascii="Consolas" w:hAnsi="Consolas"/>
          <w:color w:val="003366"/>
          <w:sz w:val="19"/>
        </w:rPr>
        <w:br/>
        <w:t xml:space="preserve">        while True:</w:t>
      </w:r>
      <w:r>
        <w:rPr>
          <w:rFonts w:ascii="Consolas" w:hAnsi="Consolas"/>
          <w:color w:val="003366"/>
          <w:sz w:val="19"/>
        </w:rPr>
        <w:br/>
        <w:t xml:space="preserve">            data = </w:t>
      </w:r>
      <w:proofErr w:type="spellStart"/>
      <w:r>
        <w:rPr>
          <w:rFonts w:ascii="Consolas" w:hAnsi="Consolas"/>
          <w:color w:val="003366"/>
          <w:sz w:val="19"/>
        </w:rPr>
        <w:t>s.recv</w:t>
      </w:r>
      <w:proofErr w:type="spellEnd"/>
      <w:r>
        <w:rPr>
          <w:rFonts w:ascii="Consolas" w:hAnsi="Consolas"/>
          <w:color w:val="003366"/>
          <w:sz w:val="19"/>
        </w:rPr>
        <w:t>(1024)</w:t>
      </w:r>
      <w:r>
        <w:rPr>
          <w:rFonts w:ascii="Consolas" w:hAnsi="Consolas"/>
          <w:color w:val="003366"/>
          <w:sz w:val="19"/>
        </w:rPr>
        <w:br/>
        <w:t xml:space="preserve">            if not data:</w:t>
      </w:r>
      <w:r>
        <w:rPr>
          <w:rFonts w:ascii="Consolas" w:hAnsi="Consolas"/>
          <w:color w:val="003366"/>
          <w:sz w:val="19"/>
        </w:rPr>
        <w:br/>
        <w:t xml:space="preserve">                break</w:t>
      </w:r>
      <w:r>
        <w:rPr>
          <w:rFonts w:ascii="Consolas" w:hAnsi="Consolas"/>
          <w:color w:val="003366"/>
          <w:sz w:val="19"/>
        </w:rPr>
        <w:br/>
        <w:t xml:space="preserve">            response += data</w:t>
      </w:r>
      <w:r>
        <w:rPr>
          <w:rFonts w:ascii="Consolas" w:hAnsi="Consolas"/>
          <w:color w:val="003366"/>
          <w:sz w:val="19"/>
        </w:rPr>
        <w:br/>
        <w:t xml:space="preserve">            </w:t>
      </w:r>
      <w:r>
        <w:rPr>
          <w:rFonts w:ascii="Consolas" w:hAnsi="Consolas"/>
          <w:color w:val="003366"/>
          <w:sz w:val="19"/>
        </w:rPr>
        <w:br/>
        <w:t xml:space="preserve">    print("Response received from IPv6 HTTP Server:")</w:t>
      </w:r>
      <w:r>
        <w:rPr>
          <w:rFonts w:ascii="Consolas" w:hAnsi="Consolas"/>
          <w:color w:val="003366"/>
          <w:sz w:val="19"/>
        </w:rPr>
        <w:br/>
        <w:t xml:space="preserve">    print(</w:t>
      </w:r>
      <w:proofErr w:type="spellStart"/>
      <w:r>
        <w:rPr>
          <w:rFonts w:ascii="Consolas" w:hAnsi="Consolas"/>
          <w:color w:val="003366"/>
          <w:sz w:val="19"/>
        </w:rPr>
        <w:t>response.decode</w:t>
      </w:r>
      <w:proofErr w:type="spellEnd"/>
      <w:r>
        <w:rPr>
          <w:rFonts w:ascii="Consolas" w:hAnsi="Consolas"/>
          <w:color w:val="003366"/>
          <w:sz w:val="19"/>
        </w:rPr>
        <w:t>('utf-8', errors='ignore'))</w:t>
      </w:r>
      <w:r>
        <w:rPr>
          <w:rFonts w:ascii="Consolas" w:hAnsi="Consolas"/>
          <w:color w:val="003366"/>
          <w:sz w:val="19"/>
        </w:rPr>
        <w:br/>
      </w:r>
      <w:r>
        <w:rPr>
          <w:rFonts w:ascii="Consolas" w:hAnsi="Consolas"/>
          <w:color w:val="003366"/>
          <w:sz w:val="19"/>
        </w:rPr>
        <w:br/>
        <w:t>if __name__ == "__main__":</w:t>
      </w:r>
      <w:r>
        <w:rPr>
          <w:rFonts w:ascii="Consolas" w:hAnsi="Consolas"/>
          <w:color w:val="003366"/>
          <w:sz w:val="19"/>
        </w:rPr>
        <w:br/>
        <w:t xml:space="preserve">    main()</w:t>
      </w:r>
    </w:p>
    <w:p w14:paraId="1CA66782" w14:textId="77777777" w:rsidR="00D071FC" w:rsidRDefault="00D071FC" w:rsidP="004A36DD">
      <w:pPr>
        <w:spacing w:after="360"/>
        <w:rPr>
          <w:rFonts w:ascii="Times New Roman" w:eastAsia="Times New Roman" w:hAnsi="Times New Roman" w:cs="Times New Roman"/>
          <w:color w:val="000000"/>
        </w:rPr>
      </w:pPr>
    </w:p>
    <w:sectPr w:rsidR="00D071FC">
      <w:headerReference w:type="default" r:id="rId2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7579A" w14:textId="77777777" w:rsidR="008E4DA6" w:rsidRDefault="008E4DA6">
      <w:pPr>
        <w:spacing w:after="0" w:line="240" w:lineRule="auto"/>
      </w:pPr>
      <w:r>
        <w:separator/>
      </w:r>
    </w:p>
  </w:endnote>
  <w:endnote w:type="continuationSeparator" w:id="0">
    <w:p w14:paraId="19E27BFC" w14:textId="77777777" w:rsidR="008E4DA6" w:rsidRDefault="008E4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A649704-39BE-45D5-B062-690808567B42}"/>
    <w:embedBold r:id="rId2" w:fontKey="{FF7354EC-C051-4669-9C39-01680BBA46D8}"/>
    <w:embedItalic r:id="rId3" w:fontKey="{F2721A54-6291-4C64-8AC7-2FD9D3D76214}"/>
    <w:embedBoldItalic r:id="rId4" w:fontKey="{28B1B9DF-91B0-4D41-B27E-E0D42C13216D}"/>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5" w:fontKey="{F354A16F-83DE-467E-B51E-FFA755B94E25}"/>
  </w:font>
  <w:font w:name="Cambria">
    <w:panose1 w:val="02040503050406030204"/>
    <w:charset w:val="00"/>
    <w:family w:val="roman"/>
    <w:pitch w:val="variable"/>
    <w:sig w:usb0="E00006FF" w:usb1="420024FF" w:usb2="02000000" w:usb3="00000000" w:csb0="0000019F" w:csb1="00000000"/>
    <w:embedRegular r:id="rId6" w:fontKey="{8FE1D181-5111-449D-831D-0C984D69D3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3D4D" w14:textId="77777777" w:rsidR="00C07E41" w:rsidRPr="00DE022D" w:rsidRDefault="00000000">
    <w:pPr>
      <w:pBdr>
        <w:top w:val="nil"/>
        <w:left w:val="nil"/>
        <w:bottom w:val="nil"/>
        <w:right w:val="nil"/>
        <w:between w:val="nil"/>
      </w:pBdr>
      <w:tabs>
        <w:tab w:val="center" w:pos="4680"/>
        <w:tab w:val="right" w:pos="9360"/>
      </w:tabs>
      <w:spacing w:after="0" w:line="240" w:lineRule="auto"/>
      <w:jc w:val="center"/>
      <w:rPr>
        <w:rFonts w:ascii="Times New Roman" w:hAnsi="Times New Roman" w:cs="Times New Roman"/>
        <w:sz w:val="18"/>
        <w:szCs w:val="18"/>
      </w:rPr>
    </w:pPr>
    <w:r w:rsidRPr="00DE022D">
      <w:rPr>
        <w:rFonts w:ascii="Times New Roman" w:hAnsi="Times New Roman" w:cs="Times New Roman"/>
        <w:color w:val="808080"/>
        <w:sz w:val="18"/>
        <w:szCs w:val="18"/>
      </w:rPr>
      <w:t xml:space="preserve">Halaman </w:t>
    </w:r>
    <w:r w:rsidRPr="00DE022D">
      <w:rPr>
        <w:rFonts w:ascii="Times New Roman" w:hAnsi="Times New Roman" w:cs="Times New Roman"/>
        <w:sz w:val="18"/>
        <w:szCs w:val="18"/>
      </w:rPr>
      <w:fldChar w:fldCharType="begin"/>
    </w:r>
    <w:r w:rsidRPr="00DE022D">
      <w:rPr>
        <w:rFonts w:ascii="Times New Roman" w:hAnsi="Times New Roman" w:cs="Times New Roman"/>
        <w:sz w:val="18"/>
        <w:szCs w:val="18"/>
      </w:rPr>
      <w:instrText>PAGE</w:instrText>
    </w:r>
    <w:r w:rsidRPr="00DE022D">
      <w:rPr>
        <w:rFonts w:ascii="Times New Roman" w:hAnsi="Times New Roman" w:cs="Times New Roman"/>
        <w:sz w:val="18"/>
        <w:szCs w:val="18"/>
      </w:rPr>
      <w:fldChar w:fldCharType="separate"/>
    </w:r>
    <w:r w:rsidR="004A36DD" w:rsidRPr="00DE022D">
      <w:rPr>
        <w:rFonts w:ascii="Times New Roman" w:hAnsi="Times New Roman" w:cs="Times New Roman"/>
        <w:noProof/>
        <w:sz w:val="18"/>
        <w:szCs w:val="18"/>
      </w:rPr>
      <w:t>1</w:t>
    </w:r>
    <w:r w:rsidRPr="00DE022D">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86C99" w14:textId="77777777" w:rsidR="008E4DA6" w:rsidRDefault="008E4DA6">
      <w:pPr>
        <w:spacing w:after="0" w:line="240" w:lineRule="auto"/>
      </w:pPr>
      <w:r>
        <w:separator/>
      </w:r>
    </w:p>
  </w:footnote>
  <w:footnote w:type="continuationSeparator" w:id="0">
    <w:p w14:paraId="65010F92" w14:textId="77777777" w:rsidR="008E4DA6" w:rsidRDefault="008E4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E6E9" w14:textId="4A8E5E36" w:rsidR="00C07E41" w:rsidRPr="00DE022D" w:rsidRDefault="00000000" w:rsidP="004A36DD">
    <w:pPr>
      <w:pBdr>
        <w:top w:val="nil"/>
        <w:left w:val="nil"/>
        <w:bottom w:val="nil"/>
        <w:right w:val="nil"/>
        <w:between w:val="nil"/>
      </w:pBdr>
      <w:tabs>
        <w:tab w:val="center" w:pos="4680"/>
        <w:tab w:val="right" w:pos="9360"/>
      </w:tabs>
      <w:spacing w:line="240" w:lineRule="auto"/>
      <w:jc w:val="right"/>
      <w:rPr>
        <w:rFonts w:ascii="Times New Roman" w:hAnsi="Times New Roman" w:cs="Times New Roman"/>
        <w:i/>
        <w:iCs/>
        <w:color w:val="808080"/>
        <w:sz w:val="17"/>
        <w:szCs w:val="17"/>
        <w:lang w:val="id-ID"/>
      </w:rPr>
    </w:pPr>
    <w:r w:rsidRPr="00DE022D">
      <w:rPr>
        <w:rFonts w:ascii="Times New Roman" w:hAnsi="Times New Roman" w:cs="Times New Roman"/>
        <w:i/>
        <w:iCs/>
        <w:color w:val="808080"/>
        <w:sz w:val="17"/>
        <w:szCs w:val="17"/>
      </w:rPr>
      <w:t xml:space="preserve">Laporan Praktikum IoT Lab </w:t>
    </w:r>
    <w:r w:rsidR="007E187F">
      <w:rPr>
        <w:rFonts w:ascii="Times New Roman" w:hAnsi="Times New Roman" w:cs="Times New Roman"/>
        <w:i/>
        <w:iCs/>
        <w:color w:val="808080"/>
        <w:sz w:val="17"/>
        <w:szCs w:val="17"/>
      </w:rPr>
      <w:t>2</w:t>
    </w:r>
    <w:r w:rsidR="004A36DD" w:rsidRPr="00DE022D">
      <w:rPr>
        <w:rFonts w:ascii="Times New Roman" w:hAnsi="Times New Roman" w:cs="Times New Roman"/>
        <w:i/>
        <w:iCs/>
        <w:color w:val="808080"/>
        <w:sz w:val="17"/>
        <w:szCs w:val="17"/>
      </w:rPr>
      <w:t xml:space="preserve">: </w:t>
    </w:r>
    <w:r w:rsidR="007E187F">
      <w:rPr>
        <w:rFonts w:ascii="Times New Roman" w:hAnsi="Times New Roman" w:cs="Times New Roman"/>
        <w:i/>
        <w:iCs/>
        <w:color w:val="808080"/>
        <w:sz w:val="17"/>
        <w:szCs w:val="17"/>
        <w:lang w:val="id-ID"/>
      </w:rPr>
      <w:t>Internet</w:t>
    </w:r>
    <w:r w:rsidR="004A36DD" w:rsidRPr="00DE022D">
      <w:rPr>
        <w:rFonts w:ascii="Times New Roman" w:hAnsi="Times New Roman" w:cs="Times New Roman"/>
        <w:i/>
        <w:iCs/>
        <w:color w:val="808080"/>
        <w:sz w:val="17"/>
        <w:szCs w:val="17"/>
        <w:lang w:val="id-ID"/>
      </w:rPr>
      <w:t xml:space="preserve"> Layer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792F77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90A3E"/>
    <w:multiLevelType w:val="hybridMultilevel"/>
    <w:tmpl w:val="4AF27E1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 w15:restartNumberingAfterBreak="0">
    <w:nsid w:val="05F77FC1"/>
    <w:multiLevelType w:val="multilevel"/>
    <w:tmpl w:val="A8F0B0B2"/>
    <w:lvl w:ilvl="0">
      <w:start w:val="1"/>
      <w:numFmt w:val="decimal"/>
      <w:pStyle w:val="ListBullet"/>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 w15:restartNumberingAfterBreak="0">
    <w:nsid w:val="10BC3302"/>
    <w:multiLevelType w:val="multilevel"/>
    <w:tmpl w:val="2A6E4944"/>
    <w:lvl w:ilvl="0">
      <w:start w:val="1"/>
      <w:numFmt w:val="decimal"/>
      <w:pStyle w:val="ListBullet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7913EB5"/>
    <w:multiLevelType w:val="hybridMultilevel"/>
    <w:tmpl w:val="6598F38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9DE207A"/>
    <w:multiLevelType w:val="hybridMultilevel"/>
    <w:tmpl w:val="1E1A5688"/>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1E607F6C"/>
    <w:multiLevelType w:val="multilevel"/>
    <w:tmpl w:val="3F981E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2C106B7"/>
    <w:multiLevelType w:val="hybridMultilevel"/>
    <w:tmpl w:val="8796103A"/>
    <w:lvl w:ilvl="0" w:tplc="A0EADC1A">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8E50F94"/>
    <w:multiLevelType w:val="hybridMultilevel"/>
    <w:tmpl w:val="ABA0833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2AB9257A"/>
    <w:multiLevelType w:val="multilevel"/>
    <w:tmpl w:val="FF249994"/>
    <w:lvl w:ilvl="0">
      <w:start w:val="1"/>
      <w:numFmt w:val="bullet"/>
      <w:pStyle w:val="ListNumber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8C405F"/>
    <w:multiLevelType w:val="hybridMultilevel"/>
    <w:tmpl w:val="6598F3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79399E"/>
    <w:multiLevelType w:val="multilevel"/>
    <w:tmpl w:val="3DA69E38"/>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E74E46"/>
    <w:multiLevelType w:val="hybridMultilevel"/>
    <w:tmpl w:val="04C69D56"/>
    <w:lvl w:ilvl="0" w:tplc="A0EADC1A">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55C1ACC"/>
    <w:multiLevelType w:val="multilevel"/>
    <w:tmpl w:val="70E47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D404F17"/>
    <w:multiLevelType w:val="hybridMultilevel"/>
    <w:tmpl w:val="F876518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50F644C4"/>
    <w:multiLevelType w:val="multilevel"/>
    <w:tmpl w:val="B3682016"/>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2F3FF2"/>
    <w:multiLevelType w:val="hybridMultilevel"/>
    <w:tmpl w:val="CB68EF5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7" w15:restartNumberingAfterBreak="0">
    <w:nsid w:val="537A40FE"/>
    <w:multiLevelType w:val="multilevel"/>
    <w:tmpl w:val="10EC7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4F16990"/>
    <w:multiLevelType w:val="hybridMultilevel"/>
    <w:tmpl w:val="CBBEB01C"/>
    <w:lvl w:ilvl="0" w:tplc="6D3E5D3C">
      <w:start w:val="1"/>
      <w:numFmt w:val="decimal"/>
      <w:lvlText w:val="%1."/>
      <w:lvlJc w:val="left"/>
      <w:pPr>
        <w:ind w:left="720" w:hanging="360"/>
      </w:pPr>
      <w:rPr>
        <w:rFonts w:hint="default"/>
        <w:color w:val="2222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A3741EB"/>
    <w:multiLevelType w:val="hybridMultilevel"/>
    <w:tmpl w:val="3056DB6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5B0462CE"/>
    <w:multiLevelType w:val="multilevel"/>
    <w:tmpl w:val="7FB0FAFC"/>
    <w:lvl w:ilvl="0">
      <w:start w:val="1"/>
      <w:numFmt w:val="decimal"/>
      <w:pStyle w:val="ListNumber3"/>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59022C5"/>
    <w:multiLevelType w:val="hybridMultilevel"/>
    <w:tmpl w:val="4DBA448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667A22FA"/>
    <w:multiLevelType w:val="hybridMultilevel"/>
    <w:tmpl w:val="204A3EC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98033A7"/>
    <w:multiLevelType w:val="multilevel"/>
    <w:tmpl w:val="864EE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5014EA"/>
    <w:multiLevelType w:val="multilevel"/>
    <w:tmpl w:val="16064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D600EE9"/>
    <w:multiLevelType w:val="hybridMultilevel"/>
    <w:tmpl w:val="A574BAF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6" w15:restartNumberingAfterBreak="0">
    <w:nsid w:val="7D7E2CB0"/>
    <w:multiLevelType w:val="hybridMultilevel"/>
    <w:tmpl w:val="15B8785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7" w15:restartNumberingAfterBreak="0">
    <w:nsid w:val="7FF07078"/>
    <w:multiLevelType w:val="hybridMultilevel"/>
    <w:tmpl w:val="DECA825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1519198551">
    <w:abstractNumId w:val="2"/>
  </w:num>
  <w:num w:numId="2" w16cid:durableId="26033741">
    <w:abstractNumId w:val="3"/>
  </w:num>
  <w:num w:numId="3" w16cid:durableId="1617105132">
    <w:abstractNumId w:val="15"/>
  </w:num>
  <w:num w:numId="4" w16cid:durableId="1638292249">
    <w:abstractNumId w:val="23"/>
  </w:num>
  <w:num w:numId="5" w16cid:durableId="1092898919">
    <w:abstractNumId w:val="11"/>
  </w:num>
  <w:num w:numId="6" w16cid:durableId="2135560024">
    <w:abstractNumId w:val="9"/>
  </w:num>
  <w:num w:numId="7" w16cid:durableId="1664970925">
    <w:abstractNumId w:val="20"/>
  </w:num>
  <w:num w:numId="8" w16cid:durableId="129791558">
    <w:abstractNumId w:val="6"/>
  </w:num>
  <w:num w:numId="9" w16cid:durableId="1609268843">
    <w:abstractNumId w:val="24"/>
  </w:num>
  <w:num w:numId="10" w16cid:durableId="1037580617">
    <w:abstractNumId w:val="17"/>
  </w:num>
  <w:num w:numId="11" w16cid:durableId="691299553">
    <w:abstractNumId w:val="13"/>
  </w:num>
  <w:num w:numId="12" w16cid:durableId="39789759">
    <w:abstractNumId w:val="22"/>
  </w:num>
  <w:num w:numId="13" w16cid:durableId="485316520">
    <w:abstractNumId w:val="4"/>
  </w:num>
  <w:num w:numId="14" w16cid:durableId="1908495634">
    <w:abstractNumId w:val="16"/>
  </w:num>
  <w:num w:numId="15" w16cid:durableId="1689211565">
    <w:abstractNumId w:val="1"/>
  </w:num>
  <w:num w:numId="16" w16cid:durableId="468671205">
    <w:abstractNumId w:val="19"/>
  </w:num>
  <w:num w:numId="17" w16cid:durableId="2095086148">
    <w:abstractNumId w:val="21"/>
  </w:num>
  <w:num w:numId="18" w16cid:durableId="1162356927">
    <w:abstractNumId w:val="10"/>
  </w:num>
  <w:num w:numId="19" w16cid:durableId="1649092763">
    <w:abstractNumId w:val="27"/>
  </w:num>
  <w:num w:numId="20" w16cid:durableId="922758678">
    <w:abstractNumId w:val="2"/>
  </w:num>
  <w:num w:numId="21" w16cid:durableId="1542547425">
    <w:abstractNumId w:val="26"/>
  </w:num>
  <w:num w:numId="22" w16cid:durableId="18659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3615497">
    <w:abstractNumId w:val="14"/>
  </w:num>
  <w:num w:numId="24" w16cid:durableId="127169267">
    <w:abstractNumId w:val="5"/>
  </w:num>
  <w:num w:numId="25" w16cid:durableId="641234833">
    <w:abstractNumId w:val="12"/>
  </w:num>
  <w:num w:numId="26" w16cid:durableId="1866869936">
    <w:abstractNumId w:val="7"/>
  </w:num>
  <w:num w:numId="27" w16cid:durableId="1451049876">
    <w:abstractNumId w:val="18"/>
  </w:num>
  <w:num w:numId="28" w16cid:durableId="1334643122">
    <w:abstractNumId w:val="8"/>
  </w:num>
  <w:num w:numId="29" w16cid:durableId="1261838547">
    <w:abstractNumId w:val="25"/>
  </w:num>
  <w:num w:numId="30" w16cid:durableId="2014061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2637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E41"/>
    <w:rsid w:val="000D2C03"/>
    <w:rsid w:val="000E6BB4"/>
    <w:rsid w:val="00201ADD"/>
    <w:rsid w:val="00262BE8"/>
    <w:rsid w:val="002922E2"/>
    <w:rsid w:val="002F7ACC"/>
    <w:rsid w:val="00320B0E"/>
    <w:rsid w:val="00350C05"/>
    <w:rsid w:val="004262FD"/>
    <w:rsid w:val="00431ABD"/>
    <w:rsid w:val="004A36DD"/>
    <w:rsid w:val="004A6E03"/>
    <w:rsid w:val="0055455B"/>
    <w:rsid w:val="005A1ED4"/>
    <w:rsid w:val="00634073"/>
    <w:rsid w:val="006750CB"/>
    <w:rsid w:val="006C6632"/>
    <w:rsid w:val="007B4A03"/>
    <w:rsid w:val="007E187F"/>
    <w:rsid w:val="007F3CA7"/>
    <w:rsid w:val="00812B51"/>
    <w:rsid w:val="008252B3"/>
    <w:rsid w:val="00887B91"/>
    <w:rsid w:val="008E4DA6"/>
    <w:rsid w:val="0098725E"/>
    <w:rsid w:val="00A517D6"/>
    <w:rsid w:val="00A86442"/>
    <w:rsid w:val="00BC0275"/>
    <w:rsid w:val="00C07E41"/>
    <w:rsid w:val="00D071FC"/>
    <w:rsid w:val="00D60384"/>
    <w:rsid w:val="00DC4E73"/>
    <w:rsid w:val="00DD54C7"/>
    <w:rsid w:val="00DE022D"/>
    <w:rsid w:val="00DF2EBF"/>
    <w:rsid w:val="00E2205C"/>
    <w:rsid w:val="00E47BC4"/>
    <w:rsid w:val="00ED0383"/>
    <w:rsid w:val="00EF1777"/>
    <w:rsid w:val="00FA0A5D"/>
    <w:rsid w:val="00FF311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193B8"/>
  <w15:docId w15:val="{12CE27D2-1819-40FA-8D81-4F679E781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CA7"/>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0"/>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customStyle="1" w:styleId="tes-hider2">
    <w:name w:val="tes-hider2"/>
    <w:basedOn w:val="Heading2"/>
    <w:link w:val="tes-hider2Char"/>
    <w:qFormat/>
    <w:rsid w:val="00EF1777"/>
    <w:pPr>
      <w:spacing w:before="240" w:after="120"/>
    </w:pPr>
    <w:rPr>
      <w:rFonts w:ascii="Times New Roman" w:eastAsia="Times New Roman" w:hAnsi="Times New Roman" w:cs="Times New Roman"/>
      <w:color w:val="000000"/>
      <w:sz w:val="24"/>
      <w:szCs w:val="24"/>
    </w:rPr>
  </w:style>
  <w:style w:type="character" w:customStyle="1" w:styleId="tes-hider2Char">
    <w:name w:val="tes-hider2 Char"/>
    <w:basedOn w:val="Heading2Char"/>
    <w:link w:val="tes-hider2"/>
    <w:rsid w:val="00EF1777"/>
    <w:rPr>
      <w:rFonts w:ascii="Times New Roman" w:eastAsia="Times New Roman" w:hAnsi="Times New Roman" w:cs="Times New Roman"/>
      <w:b/>
      <w:bCs/>
      <w:color w:val="000000"/>
      <w:sz w:val="24"/>
      <w:szCs w:val="24"/>
    </w:rPr>
  </w:style>
  <w:style w:type="paragraph" w:customStyle="1" w:styleId="tes-hider1">
    <w:name w:val="tes-hider1"/>
    <w:basedOn w:val="Heading1"/>
    <w:link w:val="tes-hider1Char"/>
    <w:qFormat/>
    <w:rsid w:val="00EF1777"/>
    <w:pPr>
      <w:spacing w:before="240" w:after="120"/>
    </w:pPr>
    <w:rPr>
      <w:rFonts w:ascii="Times New Roman" w:eastAsia="Times New Roman" w:hAnsi="Times New Roman" w:cs="Times New Roman"/>
      <w:color w:val="000000"/>
    </w:rPr>
  </w:style>
  <w:style w:type="character" w:customStyle="1" w:styleId="tes-hider1Char">
    <w:name w:val="tes-hider1 Char"/>
    <w:basedOn w:val="Heading1Char"/>
    <w:link w:val="tes-hider1"/>
    <w:rsid w:val="00EF1777"/>
    <w:rPr>
      <w:rFonts w:ascii="Times New Roman" w:eastAsia="Times New Roman" w:hAnsi="Times New Roman" w:cs="Times New Roman"/>
      <w:b/>
      <w:bCs/>
      <w:color w:val="000000"/>
      <w:sz w:val="28"/>
      <w:szCs w:val="28"/>
    </w:rPr>
  </w:style>
  <w:style w:type="character" w:styleId="Hyperlink">
    <w:name w:val="Hyperlink"/>
    <w:basedOn w:val="DefaultParagraphFont"/>
    <w:uiPriority w:val="99"/>
    <w:unhideWhenUsed/>
    <w:rsid w:val="007B4A03"/>
    <w:rPr>
      <w:color w:val="0000FF" w:themeColor="hyperlink"/>
      <w:u w:val="single"/>
    </w:rPr>
  </w:style>
  <w:style w:type="character" w:styleId="UnresolvedMention">
    <w:name w:val="Unresolved Mention"/>
    <w:basedOn w:val="DefaultParagraphFont"/>
    <w:uiPriority w:val="99"/>
    <w:semiHidden/>
    <w:unhideWhenUsed/>
    <w:rsid w:val="007B4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2Nyv6Z9o8mFwvFhGt28p7GVG2A==">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mCgIyMxIgCh4IB0IaCg9UaW1lcyBOZXcgUm9tYW4SB0d1bmdzdWgaJgoCMjQSIAoeCAdCGgoPVGltZXMgTmV3IFJvbWFuEgdHdW5nc3VoGiYKAjI1EiAKHggHQhoKD1RpbWVzIE5ldyBSb21hbhIHR3VuZ3N1aDgAciExS0FSVGZVblZOdWhPY3Zucmx5bXg5dUNzbTFXOGh3N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11</Pages>
  <Words>2683</Words>
  <Characters>15296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Ridlo FW</cp:lastModifiedBy>
  <cp:revision>6</cp:revision>
  <dcterms:created xsi:type="dcterms:W3CDTF">2013-12-23T23:15:00Z</dcterms:created>
  <dcterms:modified xsi:type="dcterms:W3CDTF">2026-10-03T13:14:00Z</dcterms:modified>
</cp:coreProperties>
</file>